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Anthology Poems by Grade</w:t>
      </w:r>
    </w:p>
    <w:p>
      <w:r>
        <w:t>42 complete poems and 2 partial transcriptions, arranged by grade and student. The submitted wording, punctuation, line breaks, and stanza gaps are retained.</w:t>
      </w:r>
    </w:p>
    <w:p>
      <w:r>
        <w:t>Andem Wang submitted the same poem in Word and image form; this collection includes the Word-source version once. Claire Lai and Joanna Tan are marked partial because their images end before their poems do. Amber Liu’s supplied file contains an illustration without poem text.</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Grade</w:t>
            </w:r>
          </w:p>
        </w:tc>
        <w:tc>
          <w:tcPr>
            <w:tcW w:type="dxa" w:w="3360"/>
          </w:tcPr>
          <w:p>
            <w:r>
              <w:t>Assigned form</w:t>
            </w:r>
          </w:p>
        </w:tc>
        <w:tc>
          <w:tcPr>
            <w:tcW w:type="dxa" w:w="3360"/>
          </w:tcPr>
          <w:p>
            <w:r>
              <w:t>Poems / visible fragments</w:t>
            </w:r>
          </w:p>
        </w:tc>
      </w:tr>
      <w:tr>
        <w:tc>
          <w:tcPr>
            <w:tcW w:type="dxa" w:w="3360"/>
          </w:tcPr>
          <w:p>
            <w:r>
              <w:t>7</w:t>
            </w:r>
          </w:p>
        </w:tc>
        <w:tc>
          <w:tcPr>
            <w:tcW w:type="dxa" w:w="3360"/>
          </w:tcPr>
          <w:p>
            <w:r>
              <w:t>Acrostic poem</w:t>
            </w:r>
          </w:p>
        </w:tc>
        <w:tc>
          <w:tcPr>
            <w:tcW w:type="dxa" w:w="3360"/>
          </w:tcPr>
          <w:p>
            <w:r>
              <w:t>3</w:t>
            </w:r>
          </w:p>
        </w:tc>
      </w:tr>
      <w:tr>
        <w:tc>
          <w:tcPr>
            <w:tcW w:type="dxa" w:w="3360"/>
          </w:tcPr>
          <w:p>
            <w:r>
              <w:t>8</w:t>
            </w:r>
          </w:p>
        </w:tc>
        <w:tc>
          <w:tcPr>
            <w:tcW w:type="dxa" w:w="3360"/>
          </w:tcPr>
          <w:p>
            <w:r>
              <w:t>Haiku</w:t>
            </w:r>
          </w:p>
        </w:tc>
        <w:tc>
          <w:tcPr>
            <w:tcW w:type="dxa" w:w="3360"/>
          </w:tcPr>
          <w:p>
            <w:r>
              <w:t>6</w:t>
            </w:r>
          </w:p>
        </w:tc>
      </w:tr>
      <w:tr>
        <w:tc>
          <w:tcPr>
            <w:tcW w:type="dxa" w:w="3360"/>
          </w:tcPr>
          <w:p>
            <w:r>
              <w:t>9</w:t>
            </w:r>
          </w:p>
        </w:tc>
        <w:tc>
          <w:tcPr>
            <w:tcW w:type="dxa" w:w="3360"/>
          </w:tcPr>
          <w:p>
            <w:r>
              <w:t>Free verse</w:t>
            </w:r>
          </w:p>
        </w:tc>
        <w:tc>
          <w:tcPr>
            <w:tcW w:type="dxa" w:w="3360"/>
          </w:tcPr>
          <w:p>
            <w:r>
              <w:t>28</w:t>
            </w:r>
          </w:p>
        </w:tc>
      </w:tr>
      <w:tr>
        <w:tc>
          <w:tcPr>
            <w:tcW w:type="dxa" w:w="3360"/>
          </w:tcPr>
          <w:p>
            <w:r>
              <w:t>10</w:t>
            </w:r>
          </w:p>
        </w:tc>
        <w:tc>
          <w:tcPr>
            <w:tcW w:type="dxa" w:w="3360"/>
          </w:tcPr>
          <w:p>
            <w:r>
              <w:t>Ballad / narrative poem</w:t>
            </w:r>
          </w:p>
        </w:tc>
        <w:tc>
          <w:tcPr>
            <w:tcW w:type="dxa" w:w="3360"/>
          </w:tcPr>
          <w:p>
            <w:r>
              <w:t>0</w:t>
            </w:r>
          </w:p>
        </w:tc>
      </w:tr>
      <w:tr>
        <w:tc>
          <w:tcPr>
            <w:tcW w:type="dxa" w:w="3360"/>
          </w:tcPr>
          <w:p>
            <w:r>
              <w:t>11</w:t>
            </w:r>
          </w:p>
        </w:tc>
        <w:tc>
          <w:tcPr>
            <w:tcW w:type="dxa" w:w="3360"/>
          </w:tcPr>
          <w:p>
            <w:r>
              <w:t>Sonnet</w:t>
            </w:r>
          </w:p>
        </w:tc>
        <w:tc>
          <w:tcPr>
            <w:tcW w:type="dxa" w:w="3360"/>
          </w:tcPr>
          <w:p>
            <w:r>
              <w:t>7</w:t>
            </w:r>
          </w:p>
        </w:tc>
      </w:tr>
    </w:tbl>
    <w:p>
      <w:r>
        <w:br w:type="page"/>
      </w:r>
    </w:p>
    <w:p>
      <w:pPr>
        <w:pStyle w:val="Heading1"/>
      </w:pPr>
      <w:r>
        <w:t>Grade 7 — Acrostic poem</w:t>
      </w:r>
    </w:p>
    <w:p>
      <w:pPr>
        <w:pStyle w:val="Heading2"/>
        <w:keepNext/>
      </w:pPr>
      <w:r>
        <w:t>Hans Zheng — Untitled (source title not supplied)</w:t>
      </w:r>
    </w:p>
    <w:p>
      <w:pPr>
        <w:keepNext/>
        <w:spacing w:after="120"/>
      </w:pPr>
      <w:r>
        <w:rPr>
          <w:b/>
        </w:rPr>
        <w:t xml:space="preserve">Student: </w:t>
      </w:r>
      <w:r>
        <w:t>Hans Zheng</w:t>
      </w:r>
      <w:r>
        <w:t xml:space="preserve">   |   </w:t>
      </w:r>
      <w:r>
        <w:rPr>
          <w:b/>
        </w:rPr>
        <w:t xml:space="preserve">Grade: </w:t>
      </w:r>
      <w:r>
        <w:t>7</w:t>
      </w:r>
      <w:r>
        <w:t xml:space="preserve">   |   </w:t>
      </w:r>
      <w:r>
        <w:rPr>
          <w:b/>
        </w:rPr>
        <w:t xml:space="preserve">Class: </w:t>
      </w:r>
      <w:r>
        <w:t>7VE</w:t>
      </w:r>
      <w:r>
        <w:t xml:space="preserve">   |   </w:t>
      </w:r>
      <w:r>
        <w:rPr>
          <w:b/>
        </w:rPr>
        <w:t xml:space="preserve">Category: </w:t>
      </w:r>
      <w:r>
        <w:t>Future</w:t>
      </w:r>
    </w:p>
    <w:p>
      <w:pPr>
        <w:pStyle w:val="PoemLine"/>
      </w:pPr>
      <w:r>
        <w:t>Feeling hopeful for it</w:t>
      </w:r>
    </w:p>
    <w:p>
      <w:pPr>
        <w:pStyle w:val="PoemLine"/>
      </w:pPr>
      <w:r>
        <w:t>Under the warm sky</w:t>
      </w:r>
    </w:p>
    <w:p>
      <w:pPr>
        <w:pStyle w:val="PoemLine"/>
      </w:pPr>
      <w:r>
        <w:t>Taking brave steps forwards</w:t>
      </w:r>
    </w:p>
    <w:p>
      <w:pPr>
        <w:pStyle w:val="PoemLine"/>
      </w:pPr>
      <w:r>
        <w:t>Uncovering new chances\</w:t>
      </w:r>
    </w:p>
    <w:p>
      <w:pPr>
        <w:pStyle w:val="PoemLine"/>
      </w:pPr>
      <w:r>
        <w:t>Ready for surprises</w:t>
      </w:r>
    </w:p>
    <w:p>
      <w:pPr>
        <w:pStyle w:val="PoemLine"/>
      </w:pPr>
      <w:r>
        <w:t>Excited for tomorrow</w:t>
      </w:r>
    </w:p>
    <w:p>
      <w:pPr>
        <w:spacing w:before="100"/>
      </w:pPr>
      <w:r>
        <w:rPr>
          <w:b/>
          <w:i/>
          <w:sz w:val="17"/>
        </w:rPr>
        <w:t xml:space="preserve">Source note: </w:t>
      </w:r>
      <w:r>
        <w:rPr>
          <w:i/>
          <w:sz w:val="17"/>
        </w:rPr>
        <w:t>No title in the source. The backslash after “chances” is present in the original and is retained.</w:t>
      </w:r>
    </w:p>
    <w:p>
      <w:pPr>
        <w:spacing w:after="160"/>
      </w:pPr>
    </w:p>
    <w:p>
      <w:pPr>
        <w:pStyle w:val="Heading2"/>
        <w:keepNext/>
      </w:pPr>
      <w:r>
        <w:t>Javan Liang — Untitled (source title not supplied)</w:t>
      </w:r>
    </w:p>
    <w:p>
      <w:pPr>
        <w:keepNext/>
        <w:spacing w:after="120"/>
      </w:pPr>
      <w:r>
        <w:rPr>
          <w:b/>
        </w:rPr>
        <w:t xml:space="preserve">Student: </w:t>
      </w:r>
      <w:r>
        <w:t>Javan Liang</w:t>
      </w:r>
      <w:r>
        <w:t xml:space="preserve">   |   </w:t>
      </w:r>
      <w:r>
        <w:rPr>
          <w:b/>
        </w:rPr>
        <w:t xml:space="preserve">Grade: </w:t>
      </w:r>
      <w:r>
        <w:t>7</w:t>
      </w:r>
      <w:r>
        <w:t xml:space="preserve">   |   </w:t>
      </w:r>
      <w:r>
        <w:rPr>
          <w:b/>
        </w:rPr>
        <w:t xml:space="preserve">Class: </w:t>
      </w:r>
      <w:r>
        <w:t>7VE</w:t>
      </w:r>
      <w:r>
        <w:t xml:space="preserve">   |   </w:t>
      </w:r>
      <w:r>
        <w:rPr>
          <w:b/>
        </w:rPr>
        <w:t xml:space="preserve">Category: </w:t>
      </w:r>
      <w:r>
        <w:t>Future</w:t>
      </w:r>
    </w:p>
    <w:p>
      <w:pPr>
        <w:pStyle w:val="PoemLine"/>
      </w:pPr>
      <w:r>
        <w:t>Feel well every day</w:t>
      </w:r>
    </w:p>
    <w:p>
      <w:pPr>
        <w:pStyle w:val="PoemLine"/>
      </w:pPr>
      <w:r>
        <w:t>Use your brain to think</w:t>
      </w:r>
    </w:p>
    <w:p>
      <w:pPr>
        <w:pStyle w:val="PoemLine"/>
      </w:pPr>
      <w:r>
        <w:t>Try your best when learning</w:t>
      </w:r>
    </w:p>
    <w:p>
      <w:pPr>
        <w:pStyle w:val="PoemLine"/>
      </w:pPr>
      <w:r>
        <w:t>University is going to be your place where you study</w:t>
      </w:r>
    </w:p>
    <w:p>
      <w:pPr>
        <w:pStyle w:val="PoemLine"/>
      </w:pPr>
      <w:r>
        <w:t>Remember all knowledge is useful</w:t>
      </w:r>
    </w:p>
    <w:p>
      <w:pPr>
        <w:pStyle w:val="PoemLine"/>
      </w:pPr>
      <w:r>
        <w:t>Every day is good and exciting</w:t>
      </w:r>
    </w:p>
    <w:p>
      <w:pPr>
        <w:spacing w:after="160"/>
      </w:pPr>
    </w:p>
    <w:p>
      <w:pPr>
        <w:pStyle w:val="Heading2"/>
        <w:keepNext/>
      </w:pPr>
      <w:r>
        <w:t>Livia Lin — Untitled (source title not supplied)</w:t>
      </w:r>
    </w:p>
    <w:p>
      <w:pPr>
        <w:keepNext/>
        <w:spacing w:after="120"/>
      </w:pPr>
      <w:r>
        <w:rPr>
          <w:b/>
        </w:rPr>
        <w:t xml:space="preserve">Student: </w:t>
      </w:r>
      <w:r>
        <w:t>Livia Lin</w:t>
      </w:r>
      <w:r>
        <w:t xml:space="preserve">   |   </w:t>
      </w:r>
      <w:r>
        <w:rPr>
          <w:b/>
        </w:rPr>
        <w:t xml:space="preserve">Grade: </w:t>
      </w:r>
      <w:r>
        <w:t>7</w:t>
      </w:r>
      <w:r>
        <w:t xml:space="preserve">   |   </w:t>
      </w:r>
      <w:r>
        <w:rPr>
          <w:b/>
        </w:rPr>
        <w:t xml:space="preserve">Class: </w:t>
      </w:r>
      <w:r>
        <w:t>7VE</w:t>
      </w:r>
      <w:r>
        <w:t xml:space="preserve">   |   </w:t>
      </w:r>
      <w:r>
        <w:rPr>
          <w:b/>
        </w:rPr>
        <w:t xml:space="preserve">Category: </w:t>
      </w:r>
      <w:r>
        <w:t>Future</w:t>
      </w:r>
    </w:p>
    <w:p>
      <w:pPr>
        <w:pStyle w:val="PoemLine"/>
      </w:pPr>
      <w:r>
        <w:t>Feel happy every day</w:t>
      </w:r>
    </w:p>
    <w:p>
      <w:pPr>
        <w:pStyle w:val="PoemLine"/>
      </w:pPr>
      <w:r>
        <w:t>Under the blue sky</w:t>
      </w:r>
    </w:p>
    <w:p>
      <w:pPr>
        <w:pStyle w:val="PoemLine"/>
      </w:pPr>
      <w:r>
        <w:t>Trust yourself</w:t>
      </w:r>
    </w:p>
    <w:p>
      <w:pPr>
        <w:pStyle w:val="PoemLine"/>
      </w:pPr>
      <w:r>
        <w:t>Use your heart</w:t>
      </w:r>
    </w:p>
    <w:p>
      <w:pPr>
        <w:pStyle w:val="PoemLine"/>
      </w:pPr>
      <w:r>
        <w:t>Reach your goals</w:t>
      </w:r>
    </w:p>
    <w:p>
      <w:pPr>
        <w:pStyle w:val="PoemLine"/>
      </w:pPr>
      <w:r>
        <w:t>Explore new things</w:t>
      </w:r>
    </w:p>
    <w:p>
      <w:pPr>
        <w:spacing w:after="160"/>
      </w:pPr>
    </w:p>
    <w:p>
      <w:r>
        <w:br w:type="page"/>
      </w:r>
    </w:p>
    <w:p>
      <w:pPr>
        <w:pStyle w:val="Heading1"/>
      </w:pPr>
      <w:r>
        <w:t>Grade 8 — Haiku</w:t>
      </w:r>
    </w:p>
    <w:p>
      <w:pPr>
        <w:pStyle w:val="Heading2"/>
        <w:keepNext/>
      </w:pPr>
      <w:r>
        <w:t>Charlton Lui — A Place Called Home</w:t>
      </w:r>
    </w:p>
    <w:p>
      <w:pPr>
        <w:keepNext/>
        <w:spacing w:after="120"/>
      </w:pPr>
      <w:r>
        <w:rPr>
          <w:b/>
        </w:rPr>
        <w:t xml:space="preserve">Student: </w:t>
      </w:r>
      <w:r>
        <w:t>Charlton Lui</w:t>
      </w:r>
      <w:r>
        <w:t xml:space="preserve">   |   </w:t>
      </w:r>
      <w:r>
        <w:rPr>
          <w:b/>
        </w:rPr>
        <w:t xml:space="preserve">Grade: </w:t>
      </w:r>
      <w:r>
        <w:t>8</w:t>
      </w:r>
      <w:r>
        <w:t xml:space="preserve">   |   </w:t>
      </w:r>
      <w:r>
        <w:rPr>
          <w:b/>
        </w:rPr>
        <w:t xml:space="preserve">Class: </w:t>
      </w:r>
      <w:r>
        <w:t>8IDP</w:t>
      </w:r>
      <w:r>
        <w:t xml:space="preserve">   |   </w:t>
      </w:r>
      <w:r>
        <w:rPr>
          <w:b/>
        </w:rPr>
        <w:t xml:space="preserve">Category: </w:t>
      </w:r>
      <w:r>
        <w:t>Home</w:t>
      </w:r>
    </w:p>
    <w:p>
      <w:pPr>
        <w:pStyle w:val="PoemLine"/>
      </w:pPr>
      <w:r>
        <w:t>When the night has come.</w:t>
      </w:r>
    </w:p>
    <w:p>
      <w:pPr>
        <w:pStyle w:val="PoemLine"/>
      </w:pPr>
      <w:r>
        <w:t>The only thing that you’ll see.</w:t>
      </w:r>
    </w:p>
    <w:p>
      <w:pPr>
        <w:pStyle w:val="PoemLine"/>
      </w:pPr>
      <w:r>
        <w:t>Is the brightest moon.</w:t>
      </w:r>
    </w:p>
    <w:p>
      <w:pPr>
        <w:pStyle w:val="PoemLine"/>
      </w:pPr>
      <w:r>
        <w:t>A warm light comes from distance.</w:t>
      </w:r>
    </w:p>
    <w:p>
      <w:pPr>
        <w:pStyle w:val="PoemLine"/>
      </w:pPr>
      <w:r>
        <w:t>You recognize it.</w:t>
      </w:r>
    </w:p>
    <w:p>
      <w:pPr>
        <w:pStyle w:val="PoemLine"/>
      </w:pPr>
      <w:r>
        <w:t>Upon arriving at the door.</w:t>
      </w:r>
    </w:p>
    <w:p>
      <w:pPr>
        <w:pStyle w:val="PoemLine"/>
      </w:pPr>
      <w:r>
        <w:t>You hesitated.</w:t>
      </w:r>
    </w:p>
    <w:p>
      <w:pPr>
        <w:pStyle w:val="PoemLine"/>
      </w:pPr>
      <w:r>
        <w:t>Fearing of being blamed of.</w:t>
      </w:r>
    </w:p>
    <w:p>
      <w:pPr>
        <w:pStyle w:val="PoemLine"/>
      </w:pPr>
      <w:r>
        <w:t>You open the door.</w:t>
      </w:r>
    </w:p>
    <w:p>
      <w:pPr>
        <w:pStyle w:val="PoemLine"/>
      </w:pPr>
      <w:r>
        <w:t>Finding someone awaiting,</w:t>
      </w:r>
    </w:p>
    <w:p>
      <w:pPr>
        <w:pStyle w:val="PoemLine"/>
      </w:pPr>
      <w:r>
        <w:t>For you to come home.</w:t>
      </w:r>
    </w:p>
    <w:p>
      <w:pPr>
        <w:spacing w:after="160"/>
      </w:pPr>
    </w:p>
    <w:p>
      <w:pPr>
        <w:pStyle w:val="Heading2"/>
        <w:keepNext/>
      </w:pPr>
      <w:r>
        <w:t>Jasper Hui — Untitled (source title not supplied)</w:t>
      </w:r>
    </w:p>
    <w:p>
      <w:pPr>
        <w:keepNext/>
        <w:spacing w:after="120"/>
      </w:pPr>
      <w:r>
        <w:rPr>
          <w:b/>
        </w:rPr>
        <w:t xml:space="preserve">Student: </w:t>
      </w:r>
      <w:r>
        <w:t>Jasper Hui</w:t>
      </w:r>
      <w:r>
        <w:t xml:space="preserve">   |   </w:t>
      </w:r>
      <w:r>
        <w:rPr>
          <w:b/>
        </w:rPr>
        <w:t xml:space="preserve">Grade: </w:t>
      </w:r>
      <w:r>
        <w:t>8</w:t>
      </w:r>
      <w:r>
        <w:t xml:space="preserve">   |   </w:t>
      </w:r>
      <w:r>
        <w:rPr>
          <w:b/>
        </w:rPr>
        <w:t xml:space="preserve">Class: </w:t>
      </w:r>
      <w:r>
        <w:t>8VE</w:t>
      </w:r>
      <w:r>
        <w:t xml:space="preserve">   |   </w:t>
      </w:r>
      <w:r>
        <w:rPr>
          <w:b/>
        </w:rPr>
        <w:t xml:space="preserve">Category: </w:t>
      </w:r>
      <w:r>
        <w:t>Infinity</w:t>
      </w:r>
    </w:p>
    <w:p>
      <w:pPr>
        <w:pStyle w:val="PoemLine"/>
      </w:pPr>
      <w:r>
        <w:t>Breeze touches my cheek</w:t>
      </w:r>
    </w:p>
    <w:p>
      <w:pPr>
        <w:pStyle w:val="PoemLine"/>
      </w:pPr>
      <w:r>
        <w:t>One trail waits beyond the hill</w:t>
      </w:r>
    </w:p>
    <w:p>
      <w:pPr>
        <w:pStyle w:val="PoemLine"/>
      </w:pPr>
      <w:r>
        <w:t>I step out and breathe</w:t>
      </w:r>
    </w:p>
    <w:p>
      <w:pPr>
        <w:pStyle w:val="PoemLine"/>
      </w:pPr>
      <w:r>
        <w:t xml:space="preserve"> </w:t>
      </w:r>
    </w:p>
    <w:p>
      <w:pPr>
        <w:pStyle w:val="PoemLine"/>
      </w:pPr>
      <w:r>
        <w:t>Clouds drift slow and free</w:t>
      </w:r>
    </w:p>
    <w:p>
      <w:pPr>
        <w:pStyle w:val="PoemLine"/>
      </w:pPr>
      <w:r>
        <w:t>Each bend shows a brand-new view</w:t>
      </w:r>
    </w:p>
    <w:p>
      <w:pPr>
        <w:pStyle w:val="PoemLine"/>
      </w:pPr>
      <w:r>
        <w:t>Wide world calls to me</w:t>
      </w:r>
    </w:p>
    <w:p>
      <w:pPr>
        <w:pStyle w:val="PoemLine"/>
      </w:pPr>
      <w:r>
        <w:t xml:space="preserve"> </w:t>
      </w:r>
    </w:p>
    <w:p>
      <w:pPr>
        <w:pStyle w:val="PoemLine"/>
      </w:pPr>
      <w:r>
        <w:t>Stars light up my track</w:t>
      </w:r>
    </w:p>
    <w:p>
      <w:pPr>
        <w:pStyle w:val="PoemLine"/>
      </w:pPr>
      <w:r>
        <w:t>New ways wake with each sunrise</w:t>
      </w:r>
    </w:p>
    <w:p>
      <w:pPr>
        <w:pStyle w:val="PoemLine"/>
      </w:pPr>
      <w:r>
        <w:t>My path never ends</w:t>
      </w:r>
    </w:p>
    <w:p>
      <w:pPr>
        <w:spacing w:before="100"/>
      </w:pPr>
      <w:r>
        <w:rPr>
          <w:b/>
          <w:i/>
          <w:sz w:val="17"/>
        </w:rPr>
        <w:t xml:space="preserve">Source note: </w:t>
      </w:r>
      <w:r>
        <w:rPr>
          <w:i/>
          <w:sz w:val="17"/>
        </w:rPr>
        <w:t>The source does not state a title or theme. Infinity is an editorial classification accepted by the user.</w:t>
      </w:r>
    </w:p>
    <w:p>
      <w:pPr>
        <w:spacing w:after="160"/>
      </w:pPr>
    </w:p>
    <w:p>
      <w:pPr>
        <w:pStyle w:val="Heading2"/>
        <w:keepNext/>
      </w:pPr>
      <w:r>
        <w:t>Linshan Cai — Home(Haiku)</w:t>
      </w:r>
    </w:p>
    <w:p>
      <w:pPr>
        <w:keepNext/>
        <w:spacing w:after="120"/>
      </w:pPr>
      <w:r>
        <w:rPr>
          <w:b/>
        </w:rPr>
        <w:t xml:space="preserve">Student: </w:t>
      </w:r>
      <w:r>
        <w:t>Linshan Cai</w:t>
      </w:r>
      <w:r>
        <w:t xml:space="preserve">   |   </w:t>
      </w:r>
      <w:r>
        <w:rPr>
          <w:b/>
        </w:rPr>
        <w:t xml:space="preserve">Grade: </w:t>
      </w:r>
      <w:r>
        <w:t>8</w:t>
      </w:r>
      <w:r>
        <w:t xml:space="preserve">   |   </w:t>
      </w:r>
      <w:r>
        <w:rPr>
          <w:b/>
        </w:rPr>
        <w:t xml:space="preserve">Class: </w:t>
      </w:r>
      <w:r>
        <w:t>8IDP</w:t>
      </w:r>
      <w:r>
        <w:t xml:space="preserve">   |   </w:t>
      </w:r>
      <w:r>
        <w:rPr>
          <w:b/>
        </w:rPr>
        <w:t xml:space="preserve">Category: </w:t>
      </w:r>
      <w:r>
        <w:t>Home</w:t>
      </w:r>
    </w:p>
    <w:p>
      <w:pPr>
        <w:pStyle w:val="PoemLine"/>
      </w:pPr>
      <w:r>
        <w:t>Soft light fills my room</w:t>
      </w:r>
    </w:p>
    <w:p>
      <w:pPr>
        <w:pStyle w:val="PoemLine"/>
      </w:pPr>
      <w:r>
        <w:t>All worries fade when I’m here</w:t>
      </w:r>
    </w:p>
    <w:p>
      <w:pPr>
        <w:pStyle w:val="PoemLine"/>
      </w:pPr>
      <w:r>
        <w:t>There’s no place like home</w:t>
      </w:r>
    </w:p>
    <w:p>
      <w:pPr>
        <w:spacing w:after="160"/>
      </w:pPr>
    </w:p>
    <w:p>
      <w:pPr>
        <w:pStyle w:val="Heading2"/>
        <w:keepNext/>
      </w:pPr>
      <w:r>
        <w:t>Nancy Cao — What Lies Ahead</w:t>
      </w:r>
    </w:p>
    <w:p>
      <w:pPr>
        <w:keepNext/>
        <w:spacing w:after="120"/>
      </w:pPr>
      <w:r>
        <w:rPr>
          <w:b/>
        </w:rPr>
        <w:t xml:space="preserve">Student: </w:t>
      </w:r>
      <w:r>
        <w:t>Nancy Cao</w:t>
      </w:r>
      <w:r>
        <w:t xml:space="preserve">   |   </w:t>
      </w:r>
      <w:r>
        <w:rPr>
          <w:b/>
        </w:rPr>
        <w:t xml:space="preserve">Grade: </w:t>
      </w:r>
      <w:r>
        <w:t>8</w:t>
      </w:r>
      <w:r>
        <w:t xml:space="preserve">   |   </w:t>
      </w:r>
      <w:r>
        <w:rPr>
          <w:b/>
        </w:rPr>
        <w:t xml:space="preserve">Class: </w:t>
      </w:r>
      <w:r>
        <w:t>8IDP</w:t>
      </w:r>
      <w:r>
        <w:t xml:space="preserve">   |   </w:t>
      </w:r>
      <w:r>
        <w:rPr>
          <w:b/>
        </w:rPr>
        <w:t xml:space="preserve">Category: </w:t>
      </w:r>
      <w:r>
        <w:t>Future</w:t>
      </w:r>
    </w:p>
    <w:p>
      <w:pPr>
        <w:pStyle w:val="PoemLine"/>
      </w:pPr>
      <w:r>
        <w:t>Dawn breaks on the path</w:t>
      </w:r>
    </w:p>
    <w:p>
      <w:pPr>
        <w:pStyle w:val="PoemLine"/>
      </w:pPr>
      <w:r>
        <w:t>Mist hides what waits beyond the hill</w:t>
      </w:r>
    </w:p>
    <w:p>
      <w:pPr>
        <w:pStyle w:val="PoemLine"/>
      </w:pPr>
      <w:r>
        <w:t>I step forward now</w:t>
      </w:r>
    </w:p>
    <w:p>
      <w:pPr>
        <w:pStyle w:val="PoemLine"/>
      </w:pPr>
    </w:p>
    <w:p>
      <w:pPr>
        <w:pStyle w:val="PoemLine"/>
      </w:pPr>
      <w:r>
        <w:t>Breeze brushes my cheek</w:t>
      </w:r>
    </w:p>
    <w:p>
      <w:pPr>
        <w:pStyle w:val="PoemLine"/>
      </w:pPr>
      <w:r>
        <w:t>Uncertain roads stretch far away</w:t>
      </w:r>
    </w:p>
    <w:p>
      <w:pPr>
        <w:pStyle w:val="PoemLine"/>
      </w:pPr>
      <w:r>
        <w:t>Hope walks next to me</w:t>
      </w:r>
    </w:p>
    <w:p>
      <w:pPr>
        <w:pStyle w:val="PoemLine"/>
      </w:pPr>
    </w:p>
    <w:p>
      <w:pPr>
        <w:pStyle w:val="PoemLine"/>
      </w:pPr>
      <w:r>
        <w:t>Stars wait for the dusk</w:t>
      </w:r>
    </w:p>
    <w:p>
      <w:pPr>
        <w:pStyle w:val="PoemLine"/>
      </w:pPr>
      <w:r>
        <w:t>Tomorrow holds unknown bright doors</w:t>
      </w:r>
    </w:p>
    <w:p>
      <w:pPr>
        <w:pStyle w:val="PoemLine"/>
      </w:pPr>
      <w:r>
        <w:t>I will keep going</w:t>
      </w:r>
    </w:p>
    <w:p>
      <w:pPr>
        <w:spacing w:after="160"/>
      </w:pPr>
    </w:p>
    <w:p>
      <w:pPr>
        <w:pStyle w:val="Heading2"/>
        <w:keepNext/>
      </w:pPr>
      <w:r>
        <w:t>Oliver Chen — A place called home</w:t>
      </w:r>
    </w:p>
    <w:p>
      <w:pPr>
        <w:keepNext/>
        <w:spacing w:after="120"/>
      </w:pPr>
      <w:r>
        <w:rPr>
          <w:b/>
        </w:rPr>
        <w:t xml:space="preserve">Student: </w:t>
      </w:r>
      <w:r>
        <w:t>Oliver Chen</w:t>
      </w:r>
      <w:r>
        <w:t xml:space="preserve">   |   </w:t>
      </w:r>
      <w:r>
        <w:rPr>
          <w:b/>
        </w:rPr>
        <w:t xml:space="preserve">Grade: </w:t>
      </w:r>
      <w:r>
        <w:t>8</w:t>
      </w:r>
      <w:r>
        <w:t xml:space="preserve">   |   </w:t>
      </w:r>
      <w:r>
        <w:rPr>
          <w:b/>
        </w:rPr>
        <w:t xml:space="preserve">Class: </w:t>
      </w:r>
      <w:r>
        <w:t>8VE</w:t>
      </w:r>
      <w:r>
        <w:t xml:space="preserve">   |   </w:t>
      </w:r>
      <w:r>
        <w:rPr>
          <w:b/>
        </w:rPr>
        <w:t xml:space="preserve">Category: </w:t>
      </w:r>
      <w:r>
        <w:t>Home</w:t>
      </w:r>
    </w:p>
    <w:p>
      <w:pPr>
        <w:pStyle w:val="PoemLine"/>
      </w:pPr>
      <w:r>
        <w:t>Warm light through the glass</w:t>
      </w:r>
    </w:p>
    <w:p>
      <w:pPr>
        <w:pStyle w:val="PoemLine"/>
      </w:pPr>
      <w:r>
        <w:t>Dust floats in the afternoon</w:t>
      </w:r>
    </w:p>
    <w:p>
      <w:pPr>
        <w:pStyle w:val="PoemLine"/>
      </w:pPr>
      <w:r>
        <w:t>Old wood softly creaks</w:t>
      </w:r>
    </w:p>
    <w:p>
      <w:pPr>
        <w:pStyle w:val="PoemLine"/>
      </w:pPr>
      <w:r>
        <w:t xml:space="preserve"> </w:t>
      </w:r>
    </w:p>
    <w:p>
      <w:pPr>
        <w:pStyle w:val="PoemLine"/>
      </w:pPr>
      <w:r>
        <w:t>Smells of baking bread</w:t>
      </w:r>
    </w:p>
    <w:p>
      <w:pPr>
        <w:pStyle w:val="PoemLine"/>
      </w:pPr>
      <w:r>
        <w:t>A familiar voice calls out</w:t>
      </w:r>
    </w:p>
    <w:p>
      <w:pPr>
        <w:pStyle w:val="PoemLine"/>
      </w:pPr>
      <w:r>
        <w:t>Safe within these walls</w:t>
      </w:r>
    </w:p>
    <w:p>
      <w:pPr>
        <w:pStyle w:val="PoemLine"/>
      </w:pPr>
      <w:r>
        <w:t xml:space="preserve"> </w:t>
      </w:r>
    </w:p>
    <w:p>
      <w:pPr>
        <w:pStyle w:val="PoemLine"/>
      </w:pPr>
      <w:r>
        <w:t>No matter how far</w:t>
      </w:r>
    </w:p>
    <w:p>
      <w:pPr>
        <w:pStyle w:val="PoemLine"/>
      </w:pPr>
      <w:r>
        <w:t>My wandering feet may roam</w:t>
      </w:r>
    </w:p>
    <w:p>
      <w:pPr>
        <w:pStyle w:val="PoemLine"/>
      </w:pPr>
      <w:r>
        <w:t>Here is where I stand</w:t>
      </w:r>
    </w:p>
    <w:p>
      <w:pPr>
        <w:spacing w:after="160"/>
      </w:pPr>
    </w:p>
    <w:p>
      <w:pPr>
        <w:pStyle w:val="Heading2"/>
        <w:keepNext/>
      </w:pPr>
      <w:r>
        <w:t>Wendy Fan — Untitled (source title not supplied)</w:t>
      </w:r>
    </w:p>
    <w:p>
      <w:pPr>
        <w:keepNext/>
        <w:spacing w:after="120"/>
      </w:pPr>
      <w:r>
        <w:rPr>
          <w:b/>
        </w:rPr>
        <w:t xml:space="preserve">Student: </w:t>
      </w:r>
      <w:r>
        <w:t>Wendy Fan</w:t>
      </w:r>
      <w:r>
        <w:t xml:space="preserve">   |   </w:t>
      </w:r>
      <w:r>
        <w:rPr>
          <w:b/>
        </w:rPr>
        <w:t xml:space="preserve">Grade: </w:t>
      </w:r>
      <w:r>
        <w:t>8</w:t>
      </w:r>
      <w:r>
        <w:t xml:space="preserve">   |   </w:t>
      </w:r>
      <w:r>
        <w:rPr>
          <w:b/>
        </w:rPr>
        <w:t xml:space="preserve">Class: </w:t>
      </w:r>
      <w:r>
        <w:t>8VE</w:t>
      </w:r>
      <w:r>
        <w:t xml:space="preserve">   |   </w:t>
      </w:r>
      <w:r>
        <w:rPr>
          <w:b/>
        </w:rPr>
        <w:t xml:space="preserve">Category: </w:t>
      </w:r>
      <w:r>
        <w:t>Infinity</w:t>
      </w:r>
    </w:p>
    <w:p>
      <w:pPr>
        <w:pStyle w:val="PoemLine"/>
      </w:pPr>
      <w:r>
        <w:t>Stars without an edge,</w:t>
      </w:r>
    </w:p>
    <w:p>
      <w:pPr>
        <w:pStyle w:val="PoemLine"/>
      </w:pPr>
    </w:p>
    <w:p>
      <w:pPr>
        <w:pStyle w:val="PoemLine"/>
      </w:pPr>
      <w:r>
        <w:t>The cosmos goes on and on,</w:t>
      </w:r>
    </w:p>
    <w:p>
      <w:pPr>
        <w:pStyle w:val="PoemLine"/>
      </w:pPr>
    </w:p>
    <w:p>
      <w:pPr>
        <w:pStyle w:val="PoemLine"/>
      </w:pPr>
      <w:r>
        <w:t>We look to the sky</w:t>
      </w:r>
    </w:p>
    <w:p>
      <w:pPr>
        <w:spacing w:before="100"/>
      </w:pPr>
      <w:r>
        <w:rPr>
          <w:b/>
          <w:i/>
          <w:sz w:val="17"/>
        </w:rPr>
        <w:t xml:space="preserve">Source note: </w:t>
      </w:r>
      <w:r>
        <w:rPr>
          <w:i/>
          <w:sz w:val="17"/>
        </w:rPr>
        <w:t>The source heading identifies the form as “Haiku” and the topic as “Infinity”, but supplies no separate poem title. Visible gaps between the three lines are preserved.</w:t>
      </w:r>
    </w:p>
    <w:p>
      <w:pPr>
        <w:spacing w:after="160"/>
      </w:pPr>
    </w:p>
    <w:p>
      <w:r>
        <w:br w:type="page"/>
      </w:r>
    </w:p>
    <w:p>
      <w:pPr>
        <w:pStyle w:val="Heading1"/>
      </w:pPr>
      <w:r>
        <w:t>Grade 9 — Free verse</w:t>
      </w:r>
    </w:p>
    <w:p>
      <w:pPr>
        <w:pStyle w:val="Heading2"/>
        <w:keepNext/>
      </w:pPr>
      <w:r>
        <w:t>Amber Fung — To the boy who took her</w:t>
      </w:r>
    </w:p>
    <w:p>
      <w:pPr>
        <w:keepNext/>
        <w:spacing w:after="120"/>
      </w:pPr>
      <w:r>
        <w:rPr>
          <w:b/>
        </w:rPr>
        <w:t xml:space="preserve">Student: </w:t>
      </w:r>
      <w:r>
        <w:t>Amber Fung</w:t>
      </w:r>
      <w:r>
        <w:t xml:space="preserve">   |   </w:t>
      </w:r>
      <w:r>
        <w:rPr>
          <w:b/>
        </w:rPr>
        <w:t xml:space="preserve">Grade: </w:t>
      </w:r>
      <w:r>
        <w:t>9</w:t>
      </w:r>
      <w:r>
        <w:t xml:space="preserve">   |   </w:t>
      </w:r>
      <w:r>
        <w:rPr>
          <w:b/>
        </w:rPr>
        <w:t xml:space="preserve">Class: </w:t>
      </w:r>
      <w:r>
        <w:t>9C</w:t>
      </w:r>
      <w:r>
        <w:t xml:space="preserve">   |   </w:t>
      </w:r>
      <w:r>
        <w:rPr>
          <w:b/>
        </w:rPr>
        <w:t xml:space="preserve">Category: </w:t>
      </w:r>
      <w:r>
        <w:t>Unconfirmed</w:t>
      </w:r>
    </w:p>
    <w:p>
      <w:pPr>
        <w:pStyle w:val="PoemLine"/>
      </w:pPr>
      <w:r>
        <w:t>I used to scream out into the abyss,</w:t>
      </w:r>
    </w:p>
    <w:p>
      <w:pPr>
        <w:pStyle w:val="PoemLine"/>
      </w:pPr>
      <w:r>
        <w:t>Scream for the boy before the Heartless</w:t>
      </w:r>
    </w:p>
    <w:p>
      <w:pPr>
        <w:pStyle w:val="PoemLine"/>
      </w:pPr>
      <w:r>
        <w:t>Creature you’ve become after</w:t>
      </w:r>
    </w:p>
    <w:p>
      <w:pPr>
        <w:pStyle w:val="PoemLine"/>
      </w:pPr>
      <w:r>
        <w:t>You’re some kind of sadistic horror.</w:t>
      </w:r>
    </w:p>
    <w:p>
      <w:pPr>
        <w:pStyle w:val="PoemLine"/>
      </w:pPr>
      <w:r>
        <w:t>Shame I only got to see a fissure</w:t>
      </w:r>
    </w:p>
    <w:p>
      <w:pPr>
        <w:pStyle w:val="PoemLine"/>
      </w:pPr>
      <w:r>
        <w:t>Before you changed into the skin of a Monsters.</w:t>
      </w:r>
    </w:p>
    <w:p>
      <w:pPr>
        <w:pStyle w:val="PoemLine"/>
      </w:pPr>
      <w:r>
        <w:t>Come back! I used to shout,</w:t>
      </w:r>
    </w:p>
    <w:p>
      <w:pPr>
        <w:pStyle w:val="PoemLine"/>
      </w:pPr>
      <w:r>
        <w:t>Tears were always welling up.</w:t>
      </w:r>
    </w:p>
    <w:p>
      <w:pPr>
        <w:pStyle w:val="PoemLine"/>
      </w:pPr>
      <w:r>
        <w:t>Now I know there isn’t much left of you</w:t>
      </w:r>
    </w:p>
    <w:p>
      <w:pPr>
        <w:pStyle w:val="PoemLine"/>
      </w:pPr>
      <w:r>
        <w:t>To shout for. Perhaps once you loved me too,</w:t>
      </w:r>
    </w:p>
    <w:p>
      <w:pPr>
        <w:pStyle w:val="PoemLine"/>
      </w:pPr>
      <w:r>
        <w:t>But it could never be half as much</w:t>
      </w:r>
    </w:p>
    <w:p>
      <w:pPr>
        <w:pStyle w:val="PoemLine"/>
      </w:pPr>
      <w:r>
        <w:t>as I loved you.</w:t>
      </w:r>
    </w:p>
    <w:p>
      <w:pPr>
        <w:pStyle w:val="PoemLine"/>
      </w:pPr>
      <w:r>
        <w:t>Your love was once worth centuries,</w:t>
      </w:r>
    </w:p>
    <w:p>
      <w:pPr>
        <w:pStyle w:val="PoemLine"/>
      </w:pPr>
      <w:r>
        <w:t>But is it worth all the tears you gave me?</w:t>
      </w:r>
    </w:p>
    <w:p>
      <w:pPr>
        <w:pStyle w:val="PoemLine"/>
      </w:pPr>
      <w:r>
        <w:t>Your voice, the very same,</w:t>
      </w:r>
    </w:p>
    <w:p>
      <w:pPr>
        <w:pStyle w:val="PoemLine"/>
      </w:pPr>
      <w:r>
        <w:t>That haunted my dreams?</w:t>
      </w:r>
    </w:p>
    <w:p>
      <w:pPr>
        <w:pStyle w:val="PoemLine"/>
      </w:pPr>
      <w:r>
        <w:t>Why should my heart, once dear and precious,</w:t>
      </w:r>
    </w:p>
    <w:p>
      <w:pPr>
        <w:pStyle w:val="PoemLine"/>
      </w:pPr>
      <w:r>
        <w:t>be crushed to thousands of pieces?</w:t>
      </w:r>
    </w:p>
    <w:p>
      <w:pPr>
        <w:pStyle w:val="PoemLine"/>
      </w:pPr>
      <w:r>
        <w:t>I sacrificed my heart-beats for you,</w:t>
      </w:r>
    </w:p>
    <w:p>
      <w:pPr>
        <w:pStyle w:val="PoemLine"/>
      </w:pPr>
      <w:r>
        <w:t>the girl once so alive inside me.</w:t>
      </w:r>
    </w:p>
    <w:p>
      <w:pPr>
        <w:pStyle w:val="PoemLine"/>
      </w:pPr>
      <w:r>
        <w:t>Now you are gone,</w:t>
      </w:r>
    </w:p>
    <w:p>
      <w:pPr>
        <w:pStyle w:val="PoemLine"/>
      </w:pPr>
      <w:r>
        <w:t>And so is she.</w:t>
      </w:r>
    </w:p>
    <w:p>
      <w:pPr>
        <w:spacing w:before="100"/>
      </w:pPr>
      <w:r>
        <w:rPr>
          <w:b/>
          <w:i/>
          <w:sz w:val="17"/>
        </w:rPr>
        <w:t xml:space="preserve">Source note: </w:t>
      </w:r>
      <w:r>
        <w:rPr>
          <w:i/>
          <w:sz w:val="17"/>
        </w:rPr>
        <w:t>The source labels this “An original poem”. Clearly crossed-out words in the title and body are omitted. Uncancelled wording, including “a Monsters”, is retained. The theme needs confirmation rather than an invented category.</w:t>
      </w:r>
    </w:p>
    <w:p>
      <w:pPr>
        <w:spacing w:after="160"/>
      </w:pPr>
    </w:p>
    <w:p>
      <w:pPr>
        <w:pStyle w:val="Heading2"/>
        <w:keepNext/>
      </w:pPr>
      <w:r>
        <w:t>Angela Tang — The Road Ahead</w:t>
      </w:r>
    </w:p>
    <w:p>
      <w:pPr>
        <w:keepNext/>
        <w:spacing w:after="120"/>
      </w:pPr>
      <w:r>
        <w:rPr>
          <w:b/>
        </w:rPr>
        <w:t xml:space="preserve">Student: </w:t>
      </w:r>
      <w:r>
        <w:t>Angela Tang</w:t>
      </w:r>
      <w:r>
        <w:t xml:space="preserve">   |   </w:t>
      </w:r>
      <w:r>
        <w:rPr>
          <w:b/>
        </w:rPr>
        <w:t xml:space="preserve">Grade: </w:t>
      </w:r>
      <w:r>
        <w:t>9</w:t>
      </w:r>
      <w:r>
        <w:t xml:space="preserve">   |   </w:t>
      </w:r>
      <w:r>
        <w:rPr>
          <w:b/>
        </w:rPr>
        <w:t xml:space="preserve">Class: </w:t>
      </w:r>
      <w:r>
        <w:t>9D</w:t>
      </w:r>
      <w:r>
        <w:t xml:space="preserve">   |   </w:t>
      </w:r>
      <w:r>
        <w:rPr>
          <w:b/>
        </w:rPr>
        <w:t xml:space="preserve">Category: </w:t>
      </w:r>
      <w:r>
        <w:t>Future</w:t>
      </w:r>
    </w:p>
    <w:p>
      <w:pPr>
        <w:pStyle w:val="PoemLine"/>
      </w:pPr>
      <w:r>
        <w:t>The road ahead is quiet.</w:t>
      </w:r>
    </w:p>
    <w:p>
      <w:pPr>
        <w:pStyle w:val="PoemLine"/>
      </w:pPr>
      <w:r>
        <w:t>I cannot see the end.</w:t>
      </w:r>
    </w:p>
    <w:p>
      <w:pPr>
        <w:pStyle w:val="PoemLine"/>
      </w:pPr>
      <w:r>
        <w:t>Only a curve,</w:t>
      </w:r>
    </w:p>
    <w:p>
      <w:pPr>
        <w:pStyle w:val="PoemLine"/>
      </w:pPr>
      <w:r>
        <w:t>a shadow,</w:t>
      </w:r>
    </w:p>
    <w:p>
      <w:pPr>
        <w:pStyle w:val="PoemLine"/>
      </w:pPr>
      <w:r>
        <w:t>a hint of light.</w:t>
      </w:r>
    </w:p>
    <w:p>
      <w:pPr>
        <w:pStyle w:val="PoemLine"/>
      </w:pPr>
    </w:p>
    <w:p>
      <w:pPr>
        <w:pStyle w:val="PoemLine"/>
      </w:pPr>
      <w:r>
        <w:t>Some days I walk fast.</w:t>
      </w:r>
    </w:p>
    <w:p>
      <w:pPr>
        <w:pStyle w:val="PoemLine"/>
      </w:pPr>
      <w:r>
        <w:t>Some days I stop.</w:t>
      </w:r>
    </w:p>
    <w:p>
      <w:pPr>
        <w:pStyle w:val="PoemLine"/>
      </w:pPr>
      <w:r>
        <w:t>Some days I want to turn back</w:t>
      </w:r>
    </w:p>
    <w:p>
      <w:pPr>
        <w:pStyle w:val="PoemLine"/>
      </w:pPr>
      <w:r>
        <w:t>to what I know.</w:t>
      </w:r>
    </w:p>
    <w:p>
      <w:pPr>
        <w:pStyle w:val="PoemLine"/>
      </w:pPr>
    </w:p>
    <w:p>
      <w:pPr>
        <w:pStyle w:val="PoemLine"/>
      </w:pPr>
      <w:r>
        <w:t>But the road does not ask me</w:t>
      </w:r>
    </w:p>
    <w:p>
      <w:pPr>
        <w:pStyle w:val="PoemLine"/>
      </w:pPr>
      <w:r>
        <w:t>to be brave.</w:t>
      </w:r>
    </w:p>
    <w:p>
      <w:pPr>
        <w:pStyle w:val="PoemLine"/>
      </w:pPr>
      <w:r>
        <w:t>It only asks me</w:t>
      </w:r>
    </w:p>
    <w:p>
      <w:pPr>
        <w:pStyle w:val="PoemLine"/>
      </w:pPr>
      <w:r>
        <w:t>to keep going.</w:t>
      </w:r>
    </w:p>
    <w:p>
      <w:pPr>
        <w:pStyle w:val="PoemLine"/>
      </w:pPr>
    </w:p>
    <w:p>
      <w:pPr>
        <w:pStyle w:val="PoemLine"/>
      </w:pPr>
      <w:r>
        <w:t>So I carry what I can.</w:t>
      </w:r>
    </w:p>
    <w:p>
      <w:pPr>
        <w:pStyle w:val="PoemLine"/>
      </w:pPr>
      <w:r>
        <w:t>A little hope.</w:t>
      </w:r>
    </w:p>
    <w:p>
      <w:pPr>
        <w:pStyle w:val="PoemLine"/>
      </w:pPr>
      <w:r>
        <w:t>A little fear.</w:t>
      </w:r>
    </w:p>
    <w:p>
      <w:pPr>
        <w:pStyle w:val="PoemLine"/>
      </w:pPr>
      <w:r>
        <w:t>A little dream</w:t>
      </w:r>
    </w:p>
    <w:p>
      <w:pPr>
        <w:pStyle w:val="PoemLine"/>
      </w:pPr>
      <w:r>
        <w:t>that has no name yet.</w:t>
      </w:r>
    </w:p>
    <w:p>
      <w:pPr>
        <w:pStyle w:val="PoemLine"/>
      </w:pPr>
    </w:p>
    <w:p>
      <w:pPr>
        <w:pStyle w:val="PoemLine"/>
      </w:pPr>
      <w:r>
        <w:t>The future is not a place</w:t>
      </w:r>
    </w:p>
    <w:p>
      <w:pPr>
        <w:pStyle w:val="PoemLine"/>
      </w:pPr>
      <w:r>
        <w:t>I can hold in my hands.</w:t>
      </w:r>
    </w:p>
    <w:p>
      <w:pPr>
        <w:pStyle w:val="PoemLine"/>
      </w:pPr>
      <w:r>
        <w:t>It is a door</w:t>
      </w:r>
    </w:p>
    <w:p>
      <w:pPr>
        <w:pStyle w:val="PoemLine"/>
      </w:pPr>
      <w:r>
        <w:t>I have not opened.</w:t>
      </w:r>
    </w:p>
    <w:p>
      <w:pPr>
        <w:pStyle w:val="PoemLine"/>
      </w:pPr>
      <w:r>
        <w:t>It is a song</w:t>
      </w:r>
    </w:p>
    <w:p>
      <w:pPr>
        <w:pStyle w:val="PoemLine"/>
      </w:pPr>
      <w:r>
        <w:t>I have not heard.</w:t>
      </w:r>
    </w:p>
    <w:p>
      <w:pPr>
        <w:pStyle w:val="PoemLine"/>
      </w:pPr>
    </w:p>
    <w:p>
      <w:pPr>
        <w:pStyle w:val="PoemLine"/>
      </w:pPr>
      <w:r>
        <w:t>And still,</w:t>
      </w:r>
    </w:p>
    <w:p>
      <w:pPr>
        <w:pStyle w:val="PoemLine"/>
      </w:pPr>
      <w:r>
        <w:t>I walk toward it.</w:t>
      </w:r>
    </w:p>
    <w:p>
      <w:pPr>
        <w:pStyle w:val="PoemLine"/>
      </w:pPr>
      <w:r>
        <w:t>Not because I am ready.</w:t>
      </w:r>
    </w:p>
    <w:p>
      <w:pPr>
        <w:pStyle w:val="PoemLine"/>
      </w:pPr>
      <w:r>
        <w:t>But because it is there.</w:t>
      </w:r>
    </w:p>
    <w:p>
      <w:pPr>
        <w:spacing w:before="100"/>
      </w:pPr>
      <w:r>
        <w:rPr>
          <w:b/>
          <w:i/>
          <w:sz w:val="17"/>
        </w:rPr>
        <w:t xml:space="preserve">Source note: </w:t>
      </w:r>
      <w:r>
        <w:rPr>
          <w:i/>
          <w:sz w:val="17"/>
        </w:rPr>
        <w:t>The supplied image shows a page boundary between “door” and “I have not opened”; the stanza continues across it.</w:t>
      </w:r>
    </w:p>
    <w:p>
      <w:pPr>
        <w:spacing w:after="160"/>
      </w:pPr>
    </w:p>
    <w:p>
      <w:pPr>
        <w:pStyle w:val="Heading2"/>
        <w:keepNext/>
      </w:pPr>
      <w:r>
        <w:t>Bella Li — A Place called Home</w:t>
      </w:r>
    </w:p>
    <w:p>
      <w:pPr>
        <w:keepNext/>
        <w:spacing w:after="120"/>
      </w:pPr>
      <w:r>
        <w:rPr>
          <w:b/>
        </w:rPr>
        <w:t xml:space="preserve">Student: </w:t>
      </w:r>
      <w:r>
        <w:t>Bella Li</w:t>
      </w:r>
      <w:r>
        <w:t xml:space="preserve">   |   </w:t>
      </w:r>
      <w:r>
        <w:rPr>
          <w:b/>
        </w:rPr>
        <w:t xml:space="preserve">Grade: </w:t>
      </w:r>
      <w:r>
        <w:t>9</w:t>
      </w:r>
      <w:r>
        <w:t xml:space="preserve">   |   </w:t>
      </w:r>
      <w:r>
        <w:rPr>
          <w:b/>
        </w:rPr>
        <w:t xml:space="preserve">Class: </w:t>
      </w:r>
      <w:r>
        <w:t>9P</w:t>
      </w:r>
      <w:r>
        <w:t xml:space="preserve">   |   </w:t>
      </w:r>
      <w:r>
        <w:rPr>
          <w:b/>
        </w:rPr>
        <w:t xml:space="preserve">Category: </w:t>
      </w:r>
      <w:r>
        <w:t>Home</w:t>
      </w:r>
    </w:p>
    <w:p>
      <w:pPr>
        <w:pStyle w:val="PoemLine"/>
      </w:pPr>
      <w:r>
        <w:t>Home is not just a house.</w:t>
      </w:r>
    </w:p>
    <w:p>
      <w:pPr>
        <w:pStyle w:val="PoemLine"/>
      </w:pPr>
      <w:r>
        <w:t>It is the warm silence after dinner,</w:t>
      </w:r>
    </w:p>
    <w:p>
      <w:pPr>
        <w:pStyle w:val="PoemLine"/>
      </w:pPr>
      <w:r>
        <w:t>the smell of bread floating in the air.</w:t>
      </w:r>
    </w:p>
    <w:p>
      <w:pPr>
        <w:pStyle w:val="PoemLine"/>
      </w:pPr>
      <w:r>
        <w:t>It is hands that wipe my tears,</w:t>
      </w:r>
    </w:p>
    <w:p>
      <w:pPr>
        <w:pStyle w:val="PoemLine"/>
      </w:pPr>
      <w:r>
        <w:t>and voices that cheer when I fall.</w:t>
      </w:r>
    </w:p>
    <w:p>
      <w:pPr>
        <w:pStyle w:val="PoemLine"/>
      </w:pPr>
      <w:r>
        <w:t>Home can be small.</w:t>
      </w:r>
    </w:p>
    <w:p>
      <w:pPr>
        <w:pStyle w:val="PoemLine"/>
      </w:pPr>
      <w:r>
        <w:t>It does not need to shine.</w:t>
      </w:r>
    </w:p>
    <w:p>
      <w:pPr>
        <w:pStyle w:val="PoemLine"/>
      </w:pPr>
      <w:r>
        <w:t>It is where my heart can rest.</w:t>
      </w:r>
    </w:p>
    <w:p>
      <w:pPr>
        <w:spacing w:before="100"/>
      </w:pPr>
      <w:r>
        <w:rPr>
          <w:b/>
          <w:i/>
          <w:sz w:val="17"/>
        </w:rPr>
        <w:t xml:space="preserve">Source note: </w:t>
      </w:r>
      <w:r>
        <w:rPr>
          <w:i/>
          <w:sz w:val="17"/>
        </w:rPr>
        <w:t>The surname is supplied by the source filename.</w:t>
      </w:r>
    </w:p>
    <w:p>
      <w:pPr>
        <w:spacing w:after="160"/>
      </w:pPr>
    </w:p>
    <w:p>
      <w:pPr>
        <w:pStyle w:val="Heading2"/>
        <w:keepNext/>
      </w:pPr>
      <w:r>
        <w:t>Cheryl Wang — A PLACE CALLED HOME</w:t>
      </w:r>
    </w:p>
    <w:p>
      <w:pPr>
        <w:keepNext/>
        <w:spacing w:after="120"/>
      </w:pPr>
      <w:r>
        <w:rPr>
          <w:b/>
        </w:rPr>
        <w:t xml:space="preserve">Student: </w:t>
      </w:r>
      <w:r>
        <w:t>Cheryl Wang</w:t>
      </w:r>
      <w:r>
        <w:t xml:space="preserve">   |   </w:t>
      </w:r>
      <w:r>
        <w:rPr>
          <w:b/>
        </w:rPr>
        <w:t xml:space="preserve">Grade: </w:t>
      </w:r>
      <w:r>
        <w:t>9</w:t>
      </w:r>
      <w:r>
        <w:t xml:space="preserve">   |   </w:t>
      </w:r>
      <w:r>
        <w:rPr>
          <w:b/>
        </w:rPr>
        <w:t xml:space="preserve">Class: </w:t>
      </w:r>
      <w:r>
        <w:t>9P</w:t>
      </w:r>
      <w:r>
        <w:t xml:space="preserve">   |   </w:t>
      </w:r>
      <w:r>
        <w:rPr>
          <w:b/>
        </w:rPr>
        <w:t xml:space="preserve">Category: </w:t>
      </w:r>
      <w:r>
        <w:t>Home</w:t>
      </w:r>
    </w:p>
    <w:p>
      <w:pPr>
        <w:pStyle w:val="PoemLine"/>
      </w:pPr>
      <w:r>
        <w:t>HOME IS NOT JUST A BUILDING.</w:t>
      </w:r>
    </w:p>
    <w:p>
      <w:pPr>
        <w:pStyle w:val="PoemLine"/>
      </w:pPr>
      <w:r>
        <w:t>IT IS WARM LIGHT SPILLING FROM A</w:t>
      </w:r>
    </w:p>
    <w:p>
      <w:pPr>
        <w:pStyle w:val="PoemLine"/>
      </w:pPr>
      <w:r>
        <w:t>WINDOW AT SUNSET,</w:t>
      </w:r>
    </w:p>
    <w:p>
      <w:pPr>
        <w:pStyle w:val="PoemLine"/>
      </w:pPr>
      <w:r>
        <w:t>WAITING PATIENTLY.</w:t>
      </w:r>
    </w:p>
    <w:p>
      <w:pPr>
        <w:pStyle w:val="PoemLine"/>
      </w:pPr>
    </w:p>
    <w:p>
      <w:pPr>
        <w:pStyle w:val="PoemLine"/>
      </w:pPr>
      <w:r>
        <w:t>IT IS THE SMELL OF HOME-COOKED</w:t>
      </w:r>
    </w:p>
    <w:p>
      <w:pPr>
        <w:pStyle w:val="PoemLine"/>
      </w:pPr>
      <w:r>
        <w:t>FOOD FLOATING IN THE AIR,</w:t>
      </w:r>
    </w:p>
    <w:p>
      <w:pPr>
        <w:pStyle w:val="PoemLine"/>
      </w:pPr>
      <w:r>
        <w:t>SOFT VOICES TALKING AFTER DINNER,</w:t>
      </w:r>
    </w:p>
    <w:p>
      <w:pPr>
        <w:pStyle w:val="PoemLine"/>
      </w:pPr>
      <w:r>
        <w:t>AND A SOFA THAT HOLDS MY TIRED</w:t>
      </w:r>
    </w:p>
    <w:p>
      <w:pPr>
        <w:pStyle w:val="PoemLine"/>
      </w:pPr>
      <w:r>
        <w:t>BODY.</w:t>
      </w:r>
    </w:p>
    <w:p>
      <w:pPr>
        <w:pStyle w:val="PoemLine"/>
      </w:pPr>
    </w:p>
    <w:p>
      <w:pPr>
        <w:pStyle w:val="PoemLine"/>
      </w:pPr>
      <w:r>
        <w:t>HOME KEEPS ALL MY LITTLE MEMORIES.</w:t>
      </w:r>
    </w:p>
    <w:p>
      <w:pPr>
        <w:pStyle w:val="PoemLine"/>
      </w:pPr>
      <w:r>
        <w:t>LAUGHS BOUNCING IN THE ROOMS,</w:t>
      </w:r>
    </w:p>
    <w:p>
      <w:pPr>
        <w:pStyle w:val="PoemLine"/>
      </w:pPr>
      <w:r>
        <w:t>QUIET TEARS WIPED GENTLY.</w:t>
      </w:r>
    </w:p>
    <w:p>
      <w:pPr>
        <w:pStyle w:val="PoemLine"/>
      </w:pPr>
    </w:p>
    <w:p>
      <w:pPr>
        <w:pStyle w:val="PoemLine"/>
      </w:pPr>
      <w:r>
        <w:t>IT IS NOT GRAND OR SHINY.</w:t>
      </w:r>
    </w:p>
    <w:p>
      <w:pPr>
        <w:pStyle w:val="PoemLine"/>
      </w:pPr>
      <w:r>
        <w:t>IT IS CALM AND RELIABLE.</w:t>
      </w:r>
    </w:p>
    <w:p>
      <w:pPr>
        <w:pStyle w:val="PoemLine"/>
      </w:pPr>
      <w:r>
        <w:t>NO MATTER HOW FAR I TRAVEL,</w:t>
      </w:r>
    </w:p>
    <w:p>
      <w:pPr>
        <w:pStyle w:val="PoemLine"/>
      </w:pPr>
      <w:r>
        <w:t>THIS PLACE WILL ALWAYS WELCOME ME</w:t>
      </w:r>
    </w:p>
    <w:p>
      <w:pPr>
        <w:pStyle w:val="PoemLine"/>
      </w:pPr>
      <w:r>
        <w:t>BACK.</w:t>
      </w:r>
    </w:p>
    <w:p>
      <w:pPr>
        <w:spacing w:before="100"/>
      </w:pPr>
      <w:r>
        <w:rPr>
          <w:b/>
          <w:i/>
          <w:sz w:val="17"/>
        </w:rPr>
        <w:t xml:space="preserve">Source note: </w:t>
      </w:r>
      <w:r>
        <w:rPr>
          <w:i/>
          <w:sz w:val="17"/>
        </w:rPr>
        <w:t>Capitalisation and visible line wraps are retained from the supplied image.</w:t>
      </w:r>
    </w:p>
    <w:p>
      <w:pPr>
        <w:spacing w:after="160"/>
      </w:pPr>
    </w:p>
    <w:p>
      <w:pPr>
        <w:pStyle w:val="Heading2"/>
        <w:keepNext/>
      </w:pPr>
      <w:r>
        <w:t>Claire Lai — A Place Called Home — partial transcription</w:t>
      </w:r>
    </w:p>
    <w:p>
      <w:pPr>
        <w:keepNext/>
        <w:spacing w:after="120"/>
      </w:pPr>
      <w:r>
        <w:rPr>
          <w:b/>
        </w:rPr>
        <w:t xml:space="preserve">Student: </w:t>
      </w:r>
      <w:r>
        <w:t>Claire Lai</w:t>
      </w:r>
      <w:r>
        <w:t xml:space="preserve">   |   </w:t>
      </w:r>
      <w:r>
        <w:rPr>
          <w:b/>
        </w:rPr>
        <w:t xml:space="preserve">Grade: </w:t>
      </w:r>
      <w:r>
        <w:t>9</w:t>
      </w:r>
      <w:r>
        <w:t xml:space="preserve">   |   </w:t>
      </w:r>
      <w:r>
        <w:rPr>
          <w:b/>
        </w:rPr>
        <w:t xml:space="preserve">Class: </w:t>
      </w:r>
      <w:r>
        <w:t>9D</w:t>
      </w:r>
      <w:r>
        <w:t xml:space="preserve">   |   </w:t>
      </w:r>
      <w:r>
        <w:rPr>
          <w:b/>
        </w:rPr>
        <w:t xml:space="preserve">Category: </w:t>
      </w:r>
      <w:r>
        <w:t>Home</w:t>
      </w:r>
    </w:p>
    <w:p>
      <w:pPr>
        <w:pStyle w:val="PoemLine"/>
      </w:pPr>
      <w:r>
        <w:t>Home is not only a house.</w:t>
      </w:r>
    </w:p>
    <w:p>
      <w:pPr>
        <w:pStyle w:val="PoemLine"/>
      </w:pPr>
      <w:r>
        <w:t>It is the light that stays on</w:t>
      </w:r>
    </w:p>
    <w:p>
      <w:pPr>
        <w:pStyle w:val="PoemLine"/>
      </w:pPr>
      <w:r>
        <w:t>when the sky gets dark.</w:t>
      </w:r>
    </w:p>
    <w:p>
      <w:pPr>
        <w:pStyle w:val="PoemLine"/>
      </w:pPr>
    </w:p>
    <w:p>
      <w:pPr>
        <w:pStyle w:val="PoemLine"/>
      </w:pPr>
      <w:r>
        <w:t>It is the smell of dinner</w:t>
      </w:r>
    </w:p>
    <w:p>
      <w:pPr>
        <w:pStyle w:val="PoemLine"/>
      </w:pPr>
      <w:r>
        <w:t>and the sound of someone laughing</w:t>
      </w:r>
    </w:p>
    <w:p>
      <w:pPr>
        <w:pStyle w:val="PoemLine"/>
      </w:pPr>
      <w:r>
        <w:t>in the next room.</w:t>
      </w:r>
    </w:p>
    <w:p>
      <w:pPr>
        <w:spacing w:before="100"/>
      </w:pPr>
      <w:r>
        <w:rPr>
          <w:b/>
          <w:i/>
          <w:sz w:val="17"/>
        </w:rPr>
        <w:t xml:space="preserve">Source note: </w:t>
      </w:r>
      <w:r>
        <w:rPr>
          <w:i/>
          <w:sz w:val="17"/>
        </w:rPr>
        <w:t>Partial transcription: the supplied screenshot ends immediately after these opening lines. The assignment passage and image above the poem are not poem text. The complete poem is needed for assessment.</w:t>
      </w:r>
    </w:p>
    <w:p>
      <w:pPr>
        <w:spacing w:after="160"/>
      </w:pPr>
    </w:p>
    <w:p>
      <w:pPr>
        <w:pStyle w:val="Heading2"/>
        <w:keepNext/>
      </w:pPr>
      <w:r>
        <w:t>Daisy Fu — A place called home</w:t>
      </w:r>
    </w:p>
    <w:p>
      <w:pPr>
        <w:keepNext/>
        <w:spacing w:after="120"/>
      </w:pPr>
      <w:r>
        <w:rPr>
          <w:b/>
        </w:rPr>
        <w:t xml:space="preserve">Student: </w:t>
      </w:r>
      <w:r>
        <w:t>Daisy Fu</w:t>
      </w:r>
      <w:r>
        <w:t xml:space="preserve">   |   </w:t>
      </w:r>
      <w:r>
        <w:rPr>
          <w:b/>
        </w:rPr>
        <w:t xml:space="preserve">Grade: </w:t>
      </w:r>
      <w:r>
        <w:t>9</w:t>
      </w:r>
      <w:r>
        <w:t xml:space="preserve">   |   </w:t>
      </w:r>
      <w:r>
        <w:rPr>
          <w:b/>
        </w:rPr>
        <w:t xml:space="preserve">Class: </w:t>
      </w:r>
      <w:r>
        <w:t>9E</w:t>
      </w:r>
      <w:r>
        <w:t xml:space="preserve">   |   </w:t>
      </w:r>
      <w:r>
        <w:rPr>
          <w:b/>
        </w:rPr>
        <w:t xml:space="preserve">Category: </w:t>
      </w:r>
      <w:r>
        <w:t>Home</w:t>
      </w:r>
    </w:p>
    <w:p>
      <w:pPr>
        <w:pStyle w:val="PoemLine"/>
      </w:pPr>
      <w:r>
        <w:t>The echoes of childhood still linger here.</w:t>
      </w:r>
    </w:p>
    <w:p>
      <w:pPr>
        <w:pStyle w:val="PoemLine"/>
      </w:pPr>
    </w:p>
    <w:p>
      <w:pPr>
        <w:pStyle w:val="PoemLine"/>
      </w:pPr>
      <w:r>
        <w:t>After school, I knelt in the warm sandpit,</w:t>
      </w:r>
    </w:p>
    <w:p>
      <w:pPr>
        <w:pStyle w:val="PoemLine"/>
      </w:pPr>
      <w:r>
        <w:t>building castles, laughing with my friends.</w:t>
      </w:r>
    </w:p>
    <w:p>
      <w:pPr>
        <w:pStyle w:val="PoemLine"/>
      </w:pPr>
      <w:r>
        <w:t>Sand clung to our wrists and our bare ankles,</w:t>
      </w:r>
    </w:p>
    <w:p>
      <w:pPr>
        <w:pStyle w:val="PoemLine"/>
      </w:pPr>
      <w:r>
        <w:t>this small plot was our whole wide world.</w:t>
      </w:r>
    </w:p>
    <w:p>
      <w:pPr>
        <w:pStyle w:val="PoemLine"/>
      </w:pPr>
    </w:p>
    <w:p>
      <w:pPr>
        <w:pStyle w:val="PoemLine"/>
      </w:pPr>
      <w:r>
        <w:t>I come back now.</w:t>
      </w:r>
    </w:p>
    <w:p>
      <w:pPr>
        <w:pStyle w:val="PoemLine"/>
      </w:pPr>
      <w:r>
        <w:t>The sandpit stays, unchanged.</w:t>
      </w:r>
    </w:p>
    <w:p>
      <w:pPr>
        <w:pStyle w:val="PoemLine"/>
      </w:pPr>
      <w:r>
        <w:t>Children’s shouts bounce across its edges,</w:t>
      </w:r>
    </w:p>
    <w:p>
      <w:pPr>
        <w:pStyle w:val="PoemLine"/>
      </w:pPr>
      <w:r>
        <w:t>the same bright joy I once knew.</w:t>
      </w:r>
    </w:p>
    <w:p>
      <w:pPr>
        <w:pStyle w:val="PoemLine"/>
      </w:pPr>
    </w:p>
    <w:p>
      <w:pPr>
        <w:pStyle w:val="PoemLine"/>
      </w:pPr>
      <w:r>
        <w:t>The echoes of childhood still linger here.</w:t>
      </w:r>
    </w:p>
    <w:p>
      <w:pPr>
        <w:pStyle w:val="PoemLine"/>
      </w:pPr>
      <w:r>
        <w:t>The place is home,</w:t>
      </w:r>
    </w:p>
    <w:p>
      <w:pPr>
        <w:pStyle w:val="PoemLine"/>
      </w:pPr>
      <w:r>
        <w:t>though my old playmates are gone.</w:t>
      </w:r>
    </w:p>
    <w:p>
      <w:pPr>
        <w:spacing w:before="100"/>
      </w:pPr>
      <w:r>
        <w:rPr>
          <w:b/>
          <w:i/>
          <w:sz w:val="17"/>
        </w:rPr>
        <w:t xml:space="preserve">Source note: </w:t>
      </w:r>
      <w:r>
        <w:rPr>
          <w:i/>
          <w:sz w:val="17"/>
        </w:rPr>
        <w:t>The task label “1.poems” and device interface text are outside the poem and are omitted.</w:t>
      </w:r>
    </w:p>
    <w:p>
      <w:pPr>
        <w:spacing w:after="160"/>
      </w:pPr>
    </w:p>
    <w:p>
      <w:pPr>
        <w:pStyle w:val="Heading2"/>
        <w:keepNext/>
      </w:pPr>
      <w:r>
        <w:t>David Lu — Infinite</w:t>
      </w:r>
    </w:p>
    <w:p>
      <w:pPr>
        <w:keepNext/>
        <w:spacing w:after="120"/>
      </w:pPr>
      <w:r>
        <w:rPr>
          <w:b/>
        </w:rPr>
        <w:t xml:space="preserve">Student: </w:t>
      </w:r>
      <w:r>
        <w:t>David Lu</w:t>
      </w:r>
      <w:r>
        <w:t xml:space="preserve">   |   </w:t>
      </w:r>
      <w:r>
        <w:rPr>
          <w:b/>
        </w:rPr>
        <w:t xml:space="preserve">Grade: </w:t>
      </w:r>
      <w:r>
        <w:t>9</w:t>
      </w:r>
      <w:r>
        <w:t xml:space="preserve">   |   </w:t>
      </w:r>
      <w:r>
        <w:rPr>
          <w:b/>
        </w:rPr>
        <w:t xml:space="preserve">Class: </w:t>
      </w:r>
      <w:r>
        <w:t>9V</w:t>
      </w:r>
      <w:r>
        <w:t xml:space="preserve">   |   </w:t>
      </w:r>
      <w:r>
        <w:rPr>
          <w:b/>
        </w:rPr>
        <w:t xml:space="preserve">Category: </w:t>
      </w:r>
      <w:r>
        <w:t>Infinity</w:t>
      </w:r>
    </w:p>
    <w:p>
      <w:pPr>
        <w:pStyle w:val="PoemLine"/>
      </w:pPr>
      <w:r>
        <w:t>I tried to hold infinity in a word,</w:t>
      </w:r>
    </w:p>
    <w:p>
      <w:pPr>
        <w:pStyle w:val="PoemLine"/>
      </w:pPr>
      <w:r>
        <w:t>but the word opened like a door,</w:t>
      </w:r>
    </w:p>
    <w:p>
      <w:pPr>
        <w:pStyle w:val="PoemLine"/>
      </w:pPr>
      <w:r>
        <w:t>and the door had no wall.</w:t>
      </w:r>
    </w:p>
    <w:p>
      <w:pPr>
        <w:pStyle w:val="PoemLine"/>
      </w:pPr>
    </w:p>
    <w:p>
      <w:pPr>
        <w:pStyle w:val="PoemLine"/>
      </w:pPr>
      <w:r>
        <w:t>I counted stars until numbers grew tired,</w:t>
      </w:r>
    </w:p>
    <w:p>
      <w:pPr>
        <w:pStyle w:val="PoemLine"/>
      </w:pPr>
      <w:r>
        <w:t>then counted silence,</w:t>
      </w:r>
    </w:p>
    <w:p>
      <w:pPr>
        <w:pStyle w:val="PoemLine"/>
      </w:pPr>
      <w:r>
        <w:t>which had no number at all.</w:t>
      </w:r>
    </w:p>
    <w:p>
      <w:pPr>
        <w:pStyle w:val="PoemLine"/>
      </w:pPr>
    </w:p>
    <w:p>
      <w:pPr>
        <w:pStyle w:val="PoemLine"/>
      </w:pPr>
      <w:r>
        <w:t>The sea wrote the same sentence on the shore,</w:t>
      </w:r>
    </w:p>
    <w:p>
      <w:pPr>
        <w:pStyle w:val="PoemLine"/>
      </w:pPr>
      <w:r>
        <w:t>erasing it, rewriting it,</w:t>
      </w:r>
    </w:p>
    <w:p>
      <w:pPr>
        <w:pStyle w:val="PoemLine"/>
      </w:pPr>
      <w:r>
        <w:t>never finishing the line.</w:t>
      </w:r>
    </w:p>
    <w:p>
      <w:pPr>
        <w:pStyle w:val="PoemLine"/>
      </w:pPr>
    </w:p>
    <w:p>
      <w:pPr>
        <w:pStyle w:val="PoemLine"/>
      </w:pPr>
      <w:r>
        <w:t>I asked time where it was going.</w:t>
      </w:r>
    </w:p>
    <w:p>
      <w:pPr>
        <w:pStyle w:val="PoemLine"/>
      </w:pPr>
      <w:r>
        <w:t>It said: nowhere.</w:t>
      </w:r>
    </w:p>
    <w:p>
      <w:pPr>
        <w:pStyle w:val="PoemLine"/>
      </w:pPr>
      <w:r>
        <w:t>It said: everywhere.</w:t>
      </w:r>
    </w:p>
    <w:p>
      <w:pPr>
        <w:pStyle w:val="PoemLine"/>
      </w:pPr>
      <w:r>
        <w:t>It said: you are already inside me.</w:t>
      </w:r>
    </w:p>
    <w:p>
      <w:pPr>
        <w:spacing w:after="160"/>
      </w:pPr>
    </w:p>
    <w:p>
      <w:pPr>
        <w:pStyle w:val="Heading2"/>
        <w:keepNext/>
      </w:pPr>
      <w:r>
        <w:t>David Yue — Untitled (source title not supplied)</w:t>
      </w:r>
    </w:p>
    <w:p>
      <w:pPr>
        <w:keepNext/>
        <w:spacing w:after="120"/>
      </w:pPr>
      <w:r>
        <w:rPr>
          <w:b/>
        </w:rPr>
        <w:t xml:space="preserve">Student: </w:t>
      </w:r>
      <w:r>
        <w:t>David Yue</w:t>
      </w:r>
      <w:r>
        <w:t xml:space="preserve">   |   </w:t>
      </w:r>
      <w:r>
        <w:rPr>
          <w:b/>
        </w:rPr>
        <w:t xml:space="preserve">Grade: </w:t>
      </w:r>
      <w:r>
        <w:t>9</w:t>
      </w:r>
      <w:r>
        <w:t xml:space="preserve">   |   </w:t>
      </w:r>
      <w:r>
        <w:rPr>
          <w:b/>
        </w:rPr>
        <w:t xml:space="preserve">Class: </w:t>
      </w:r>
      <w:r>
        <w:t>9I</w:t>
      </w:r>
      <w:r>
        <w:t xml:space="preserve">   |   </w:t>
      </w:r>
      <w:r>
        <w:rPr>
          <w:b/>
        </w:rPr>
        <w:t xml:space="preserve">Category: </w:t>
      </w:r>
      <w:r>
        <w:t>Infinity</w:t>
      </w:r>
    </w:p>
    <w:p>
      <w:pPr>
        <w:pStyle w:val="PoemLine"/>
      </w:pPr>
      <w:r>
        <w:t>I cannot touch infinity,</w:t>
      </w:r>
    </w:p>
    <w:p>
      <w:pPr>
        <w:pStyle w:val="PoemLine"/>
      </w:pPr>
      <w:r>
        <w:t>only the faint line</w:t>
      </w:r>
    </w:p>
    <w:p>
      <w:pPr>
        <w:pStyle w:val="PoemLine"/>
      </w:pPr>
      <w:r>
        <w:t>where stars melt into dark sky.</w:t>
      </w:r>
    </w:p>
    <w:p>
      <w:pPr>
        <w:pStyle w:val="PoemLine"/>
      </w:pPr>
    </w:p>
    <w:p>
      <w:pPr>
        <w:pStyle w:val="PoemLine"/>
      </w:pPr>
      <w:r>
        <w:t>It stretches, it stretches,</w:t>
      </w:r>
    </w:p>
    <w:p>
      <w:pPr>
        <w:pStyle w:val="PoemLine"/>
      </w:pPr>
      <w:r>
        <w:t>for behind endless night,</w:t>
      </w:r>
    </w:p>
    <w:p>
      <w:pPr>
        <w:pStyle w:val="PoemLine"/>
      </w:pPr>
      <w:r>
        <w:t>holding a million silent dreams.</w:t>
      </w:r>
    </w:p>
    <w:p>
      <w:pPr>
        <w:pStyle w:val="PoemLine"/>
      </w:pPr>
    </w:p>
    <w:p>
      <w:pPr>
        <w:pStyle w:val="PoemLine"/>
      </w:pPr>
      <w:r>
        <w:t>I gaze up.</w:t>
      </w:r>
    </w:p>
    <w:p>
      <w:pPr>
        <w:pStyle w:val="PoemLine"/>
      </w:pPr>
      <w:r>
        <w:t>The sky stretches.</w:t>
      </w:r>
    </w:p>
    <w:p>
      <w:pPr>
        <w:pStyle w:val="PoemLine"/>
      </w:pPr>
      <w:r>
        <w:t>I reach out.</w:t>
      </w:r>
    </w:p>
    <w:p>
      <w:pPr>
        <w:pStyle w:val="PoemLine"/>
      </w:pPr>
      <w:r>
        <w:t>The dark stretches.</w:t>
      </w:r>
    </w:p>
    <w:p>
      <w:pPr>
        <w:pStyle w:val="PoemLine"/>
      </w:pPr>
    </w:p>
    <w:p>
      <w:pPr>
        <w:pStyle w:val="PoemLine"/>
      </w:pPr>
      <w:r>
        <w:t>I breath again</w:t>
      </w:r>
    </w:p>
    <w:p>
      <w:pPr>
        <w:pStyle w:val="PoemLine"/>
      </w:pPr>
      <w:r>
        <w:t>Infinity stays.</w:t>
      </w:r>
    </w:p>
    <w:p>
      <w:pPr>
        <w:spacing w:before="100"/>
      </w:pPr>
      <w:r>
        <w:rPr>
          <w:b/>
          <w:i/>
          <w:sz w:val="17"/>
        </w:rPr>
        <w:t xml:space="preserve">Source note: </w:t>
      </w:r>
      <w:r>
        <w:rPr>
          <w:i/>
          <w:sz w:val="17"/>
        </w:rPr>
        <w:t>No title is written. “for behind” and “I breath again” are retained as written. A crossed-out word in the fourth line of the third stanza is omitted.</w:t>
      </w:r>
    </w:p>
    <w:p>
      <w:pPr>
        <w:spacing w:after="160"/>
      </w:pPr>
    </w:p>
    <w:p>
      <w:pPr>
        <w:pStyle w:val="Heading2"/>
        <w:keepNext/>
      </w:pPr>
      <w:r>
        <w:t>Dorian Yang — Ahead</w:t>
      </w:r>
    </w:p>
    <w:p>
      <w:pPr>
        <w:keepNext/>
        <w:spacing w:after="120"/>
      </w:pPr>
      <w:r>
        <w:rPr>
          <w:b/>
        </w:rPr>
        <w:t xml:space="preserve">Student: </w:t>
      </w:r>
      <w:r>
        <w:t>Dorian Yang</w:t>
      </w:r>
      <w:r>
        <w:t xml:space="preserve">   |   </w:t>
      </w:r>
      <w:r>
        <w:rPr>
          <w:b/>
        </w:rPr>
        <w:t xml:space="preserve">Grade: </w:t>
      </w:r>
      <w:r>
        <w:t>9</w:t>
      </w:r>
      <w:r>
        <w:t xml:space="preserve">   |   </w:t>
      </w:r>
      <w:r>
        <w:rPr>
          <w:b/>
        </w:rPr>
        <w:t xml:space="preserve">Class: </w:t>
      </w:r>
      <w:r>
        <w:t>9P</w:t>
      </w:r>
      <w:r>
        <w:t xml:space="preserve">   |   </w:t>
      </w:r>
      <w:r>
        <w:rPr>
          <w:b/>
        </w:rPr>
        <w:t xml:space="preserve">Category: </w:t>
      </w:r>
      <w:r>
        <w:t>Future</w:t>
      </w:r>
    </w:p>
    <w:p>
      <w:pPr>
        <w:pStyle w:val="PoemLine"/>
      </w:pPr>
      <w:r>
        <w:t>Sliver-cloaked night falls,</w:t>
      </w:r>
    </w:p>
    <w:p>
      <w:pPr>
        <w:pStyle w:val="PoemLine"/>
      </w:pPr>
      <w:r>
        <w:t>Frost veils the world’s walls.</w:t>
      </w:r>
    </w:p>
    <w:p>
      <w:pPr>
        <w:pStyle w:val="PoemLine"/>
      </w:pPr>
      <w:r>
        <w:t>Starry lights dim, fade and rise,</w:t>
      </w:r>
    </w:p>
    <w:p>
      <w:pPr>
        <w:pStyle w:val="PoemLine"/>
      </w:pPr>
      <w:r>
        <w:t>Lonely steps tread frosty skies.</w:t>
      </w:r>
    </w:p>
    <w:p>
      <w:pPr>
        <w:pStyle w:val="PoemLine"/>
      </w:pPr>
      <w:r>
        <w:t>Vows locked deep within my heart,</w:t>
      </w:r>
    </w:p>
    <w:p>
      <w:pPr>
        <w:pStyle w:val="PoemLine"/>
      </w:pPr>
      <w:r>
        <w:t>Towards the distant wilds I start.</w:t>
      </w:r>
    </w:p>
    <w:p>
      <w:pPr>
        <w:pStyle w:val="PoemLine"/>
      </w:pPr>
    </w:p>
    <w:p>
      <w:pPr>
        <w:pStyle w:val="PoemLine"/>
      </w:pPr>
      <w:r>
        <w:t>North wind cuts through bitter cold,</w:t>
      </w:r>
    </w:p>
    <w:p>
      <w:pPr>
        <w:pStyle w:val="PoemLine"/>
      </w:pPr>
      <w:r>
        <w:t>Snowy paths hold fire untold.</w:t>
      </w:r>
    </w:p>
    <w:p>
      <w:pPr>
        <w:pStyle w:val="PoemLine"/>
      </w:pPr>
      <w:r>
        <w:t>The road ahead has twists and turns,</w:t>
      </w:r>
    </w:p>
    <w:p>
      <w:pPr>
        <w:pStyle w:val="PoemLine"/>
      </w:pPr>
      <w:r>
        <w:t>We march to meet our dawn’s returns.</w:t>
      </w:r>
    </w:p>
    <w:p>
      <w:pPr>
        <w:spacing w:before="100"/>
      </w:pPr>
      <w:r>
        <w:rPr>
          <w:b/>
          <w:i/>
          <w:sz w:val="17"/>
        </w:rPr>
        <w:t xml:space="preserve">Source note: </w:t>
      </w:r>
      <w:r>
        <w:rPr>
          <w:i/>
          <w:sz w:val="17"/>
        </w:rPr>
        <w:t>“Sliver-cloaked” is retained as written. The source’s prose description of “English Lyrical Verse” is contextual material, not part of the poem.</w:t>
      </w:r>
    </w:p>
    <w:p>
      <w:pPr>
        <w:spacing w:after="160"/>
      </w:pPr>
    </w:p>
    <w:p>
      <w:pPr>
        <w:pStyle w:val="Heading2"/>
        <w:keepNext/>
      </w:pPr>
      <w:r>
        <w:t>Elaine Sun — What Lies Ahead</w:t>
      </w:r>
    </w:p>
    <w:p>
      <w:pPr>
        <w:keepNext/>
        <w:spacing w:after="120"/>
      </w:pPr>
      <w:r>
        <w:rPr>
          <w:b/>
        </w:rPr>
        <w:t xml:space="preserve">Student: </w:t>
      </w:r>
      <w:r>
        <w:t>Elaine Sun</w:t>
      </w:r>
      <w:r>
        <w:t xml:space="preserve">   |   </w:t>
      </w:r>
      <w:r>
        <w:rPr>
          <w:b/>
        </w:rPr>
        <w:t xml:space="preserve">Grade: </w:t>
      </w:r>
      <w:r>
        <w:t>9</w:t>
      </w:r>
      <w:r>
        <w:t xml:space="preserve">   |   </w:t>
      </w:r>
      <w:r>
        <w:rPr>
          <w:b/>
        </w:rPr>
        <w:t xml:space="preserve">Class: </w:t>
      </w:r>
      <w:r>
        <w:t>9E</w:t>
      </w:r>
      <w:r>
        <w:t xml:space="preserve">   |   </w:t>
      </w:r>
      <w:r>
        <w:rPr>
          <w:b/>
        </w:rPr>
        <w:t xml:space="preserve">Category: </w:t>
      </w:r>
      <w:r>
        <w:t>Future</w:t>
      </w:r>
    </w:p>
    <w:p>
      <w:pPr>
        <w:pStyle w:val="PoemLine"/>
      </w:pPr>
      <w:r>
        <w:t>The path fades into soft grey mist.</w:t>
      </w:r>
    </w:p>
    <w:p>
      <w:pPr>
        <w:pStyle w:val="PoemLine"/>
      </w:pPr>
      <w:r>
        <w:t>I cannot read</w:t>
      </w:r>
    </w:p>
    <w:p>
      <w:pPr>
        <w:pStyle w:val="PoemLine"/>
      </w:pPr>
      <w:r>
        <w:t>What the future writes.</w:t>
      </w:r>
    </w:p>
    <w:p>
      <w:pPr>
        <w:pStyle w:val="PoemLine"/>
      </w:pPr>
      <w:r>
        <w:t>It may carry rain.</w:t>
      </w:r>
    </w:p>
    <w:p>
      <w:pPr>
        <w:pStyle w:val="PoemLine"/>
      </w:pPr>
      <w:r>
        <w:t>It may carry sunlight.</w:t>
      </w:r>
    </w:p>
    <w:p>
      <w:pPr>
        <w:pStyle w:val="PoemLine"/>
      </w:pPr>
      <w:r>
        <w:t>I do not know</w:t>
      </w:r>
    </w:p>
    <w:p>
      <w:pPr>
        <w:pStyle w:val="PoemLine"/>
      </w:pPr>
      <w:r>
        <w:t>every answer.</w:t>
      </w:r>
    </w:p>
    <w:p>
      <w:pPr>
        <w:pStyle w:val="PoemLine"/>
      </w:pPr>
      <w:r>
        <w:t>But I carry my feet,</w:t>
      </w:r>
    </w:p>
    <w:p>
      <w:pPr>
        <w:pStyle w:val="PoemLine"/>
      </w:pPr>
      <w:r>
        <w:t>and I carry hope.</w:t>
      </w:r>
    </w:p>
    <w:p>
      <w:pPr>
        <w:pStyle w:val="PoemLine"/>
      </w:pPr>
      <w:r>
        <w:t>One small step,</w:t>
      </w:r>
    </w:p>
    <w:p>
      <w:pPr>
        <w:pStyle w:val="PoemLine"/>
      </w:pPr>
      <w:r>
        <w:t>Then another.</w:t>
      </w:r>
    </w:p>
    <w:p>
      <w:pPr>
        <w:pStyle w:val="PoemLine"/>
      </w:pPr>
      <w:r>
        <w:t>That is how I meet</w:t>
      </w:r>
    </w:p>
    <w:p>
      <w:pPr>
        <w:pStyle w:val="PoemLine"/>
      </w:pPr>
      <w:r>
        <w:t xml:space="preserve">What lies ahead </w:t>
      </w:r>
    </w:p>
    <w:p>
      <w:pPr>
        <w:spacing w:after="160"/>
      </w:pPr>
    </w:p>
    <w:p>
      <w:pPr>
        <w:pStyle w:val="Heading2"/>
        <w:keepNext/>
      </w:pPr>
      <w:r>
        <w:t>Eric Li — Untitled (source title not supplied)</w:t>
      </w:r>
    </w:p>
    <w:p>
      <w:pPr>
        <w:keepNext/>
        <w:spacing w:after="120"/>
      </w:pPr>
      <w:r>
        <w:rPr>
          <w:b/>
        </w:rPr>
        <w:t xml:space="preserve">Student: </w:t>
      </w:r>
      <w:r>
        <w:t>Eric Li</w:t>
      </w:r>
      <w:r>
        <w:t xml:space="preserve">   |   </w:t>
      </w:r>
      <w:r>
        <w:rPr>
          <w:b/>
        </w:rPr>
        <w:t xml:space="preserve">Grade: </w:t>
      </w:r>
      <w:r>
        <w:t>9</w:t>
      </w:r>
      <w:r>
        <w:t xml:space="preserve">   |   </w:t>
      </w:r>
      <w:r>
        <w:rPr>
          <w:b/>
        </w:rPr>
        <w:t xml:space="preserve">Class: </w:t>
      </w:r>
      <w:r>
        <w:t>9I</w:t>
      </w:r>
      <w:r>
        <w:t xml:space="preserve">   |   </w:t>
      </w:r>
      <w:r>
        <w:rPr>
          <w:b/>
        </w:rPr>
        <w:t xml:space="preserve">Category: </w:t>
      </w:r>
      <w:r>
        <w:t>Home</w:t>
      </w:r>
    </w:p>
    <w:p>
      <w:pPr>
        <w:pStyle w:val="PoemLine"/>
      </w:pPr>
      <w:r>
        <w:t>Home is not only walls and a roof,</w:t>
      </w:r>
    </w:p>
    <w:p>
      <w:pPr>
        <w:pStyle w:val="PoemLine"/>
      </w:pPr>
      <w:r>
        <w:t>It is soft laughter floating in the air,</w:t>
      </w:r>
    </w:p>
    <w:p>
      <w:pPr>
        <w:pStyle w:val="PoemLine"/>
      </w:pPr>
      <w:r>
        <w:t>warm tea on cold evening,</w:t>
      </w:r>
    </w:p>
    <w:p>
      <w:pPr>
        <w:pStyle w:val="PoemLine"/>
      </w:pPr>
      <w:r>
        <w:t>and quiet understanding when words fail me.</w:t>
      </w:r>
    </w:p>
    <w:p>
      <w:pPr>
        <w:pStyle w:val="PoemLine"/>
      </w:pPr>
      <w:r>
        <w:t>It lives in small moments:</w:t>
      </w:r>
    </w:p>
    <w:p>
      <w:pPr>
        <w:pStyle w:val="PoemLine"/>
      </w:pPr>
      <w:r>
        <w:t>the smell of food from the kitchen,</w:t>
      </w:r>
    </w:p>
    <w:p>
      <w:pPr>
        <w:pStyle w:val="PoemLine"/>
      </w:pPr>
      <w:r>
        <w:t>a gentle voice calling my name,</w:t>
      </w:r>
    </w:p>
    <w:p>
      <w:pPr>
        <w:pStyle w:val="PoemLine"/>
      </w:pPr>
      <w:r>
        <w:t>the safety to be fully myself.</w:t>
      </w:r>
    </w:p>
    <w:p>
      <w:pPr>
        <w:pStyle w:val="PoemLine"/>
      </w:pPr>
      <w:r>
        <w:t>Houses can change.</w:t>
      </w:r>
    </w:p>
    <w:p>
      <w:pPr>
        <w:pStyle w:val="PoemLine"/>
      </w:pPr>
      <w:r>
        <w:t>Rooms can be left behind.</w:t>
      </w:r>
    </w:p>
    <w:p>
      <w:pPr>
        <w:pStyle w:val="PoemLine"/>
      </w:pPr>
      <w:r>
        <w:t>But home stays inside my heart,</w:t>
      </w:r>
    </w:p>
    <w:p>
      <w:pPr>
        <w:pStyle w:val="PoemLine"/>
      </w:pPr>
      <w:r>
        <w:t>a quiet light I carry everywhere.</w:t>
      </w:r>
    </w:p>
    <w:p>
      <w:pPr>
        <w:spacing w:before="100"/>
      </w:pPr>
      <w:r>
        <w:rPr>
          <w:b/>
          <w:i/>
          <w:sz w:val="17"/>
        </w:rPr>
        <w:t xml:space="preserve">Source note: </w:t>
      </w:r>
      <w:r>
        <w:rPr>
          <w:i/>
          <w:sz w:val="17"/>
        </w:rPr>
        <w:t>No separate title is written. “warm tea on cold evening” is retained without adding an article.</w:t>
      </w:r>
    </w:p>
    <w:p>
      <w:pPr>
        <w:spacing w:after="160"/>
      </w:pPr>
    </w:p>
    <w:p>
      <w:pPr>
        <w:pStyle w:val="Heading2"/>
        <w:keepNext/>
      </w:pPr>
      <w:r>
        <w:t>Harvey Zhang (张可维) — A Place Called Home</w:t>
      </w:r>
    </w:p>
    <w:p>
      <w:pPr>
        <w:keepNext/>
        <w:spacing w:after="120"/>
      </w:pPr>
      <w:r>
        <w:rPr>
          <w:b/>
        </w:rPr>
        <w:t xml:space="preserve">Student: </w:t>
      </w:r>
      <w:r>
        <w:t>Harvey Zhang (张可维)</w:t>
      </w:r>
      <w:r>
        <w:t xml:space="preserve">   |   </w:t>
      </w:r>
      <w:r>
        <w:rPr>
          <w:b/>
        </w:rPr>
        <w:t xml:space="preserve">Grade: </w:t>
      </w:r>
      <w:r>
        <w:t>9</w:t>
      </w:r>
      <w:r>
        <w:t xml:space="preserve">   |   </w:t>
      </w:r>
      <w:r>
        <w:rPr>
          <w:b/>
        </w:rPr>
        <w:t xml:space="preserve">Class: </w:t>
      </w:r>
      <w:r>
        <w:t>9V</w:t>
      </w:r>
      <w:r>
        <w:t xml:space="preserve">   |   </w:t>
      </w:r>
      <w:r>
        <w:rPr>
          <w:b/>
        </w:rPr>
        <w:t xml:space="preserve">Category: </w:t>
      </w:r>
      <w:r>
        <w:t>Home</w:t>
      </w:r>
    </w:p>
    <w:p>
      <w:pPr>
        <w:pStyle w:val="PoemLine"/>
      </w:pPr>
      <w:r>
        <w:t>Home is not only walls,</w:t>
      </w:r>
    </w:p>
    <w:p>
      <w:pPr>
        <w:pStyle w:val="PoemLine"/>
      </w:pPr>
      <w:r>
        <w:t>not only a roof.</w:t>
      </w:r>
    </w:p>
    <w:p>
      <w:pPr>
        <w:pStyle w:val="PoemLine"/>
      </w:pPr>
    </w:p>
    <w:p>
      <w:pPr>
        <w:pStyle w:val="PoemLine"/>
      </w:pPr>
      <w:r>
        <w:t>It is the warm smile at dinner,</w:t>
      </w:r>
    </w:p>
    <w:p>
      <w:pPr>
        <w:pStyle w:val="PoemLine"/>
      </w:pPr>
      <w:r>
        <w:t>a cup of hot drink for cold hands.</w:t>
      </w:r>
    </w:p>
    <w:p>
      <w:pPr>
        <w:pStyle w:val="PoemLine"/>
      </w:pPr>
    </w:p>
    <w:p>
      <w:pPr>
        <w:pStyle w:val="PoemLine"/>
      </w:pPr>
      <w:r>
        <w:t>Near the water,</w:t>
      </w:r>
    </w:p>
    <w:p>
      <w:pPr>
        <w:pStyle w:val="PoemLine"/>
      </w:pPr>
      <w:r>
        <w:t>mum waits on the bank.</w:t>
      </w:r>
    </w:p>
    <w:p>
      <w:pPr>
        <w:pStyle w:val="PoemLine"/>
      </w:pPr>
      <w:r>
        <w:t>She watches dad and me,</w:t>
      </w:r>
    </w:p>
    <w:p>
      <w:pPr>
        <w:pStyle w:val="PoemLine"/>
      </w:pPr>
      <w:r>
        <w:t>as we ride our board over soft waves.</w:t>
      </w:r>
    </w:p>
    <w:p>
      <w:pPr>
        <w:pStyle w:val="PoemLine"/>
      </w:pPr>
    </w:p>
    <w:p>
      <w:pPr>
        <w:pStyle w:val="PoemLine"/>
      </w:pPr>
      <w:r>
        <w:t>Home is dad’s voice</w:t>
      </w:r>
    </w:p>
    <w:p>
      <w:pPr>
        <w:pStyle w:val="PoemLine"/>
      </w:pPr>
      <w:r>
        <w:t>floating on the water.</w:t>
      </w:r>
    </w:p>
    <w:p>
      <w:pPr>
        <w:pStyle w:val="PoemLine"/>
      </w:pPr>
      <w:r>
        <w:t>It keeps our happy little</w:t>
      </w:r>
    </w:p>
    <w:p>
      <w:pPr>
        <w:pStyle w:val="PoemLine"/>
      </w:pPr>
      <w:r>
        <w:t>moments, in our quiet day.</w:t>
      </w:r>
    </w:p>
    <w:p>
      <w:pPr>
        <w:pStyle w:val="PoemLine"/>
      </w:pPr>
    </w:p>
    <w:p>
      <w:pPr>
        <w:pStyle w:val="PoemLine"/>
      </w:pPr>
      <w:r>
        <w:t>Home does not need to be big.</w:t>
      </w:r>
    </w:p>
    <w:p>
      <w:pPr>
        <w:pStyle w:val="PoemLine"/>
      </w:pPr>
      <w:r>
        <w:t>It lives in small , sweet things.</w:t>
      </w:r>
    </w:p>
    <w:p>
      <w:pPr>
        <w:pStyle w:val="PoemLine"/>
      </w:pPr>
    </w:p>
    <w:p>
      <w:pPr>
        <w:pStyle w:val="PoemLine"/>
      </w:pPr>
      <w:r>
        <w:t>Where there is love,</w:t>
      </w:r>
    </w:p>
    <w:p>
      <w:pPr>
        <w:pStyle w:val="PoemLine"/>
      </w:pPr>
      <w:r>
        <w:t>that is my home.</w:t>
      </w:r>
    </w:p>
    <w:p>
      <w:pPr>
        <w:spacing w:before="100"/>
      </w:pPr>
      <w:r>
        <w:rPr>
          <w:b/>
          <w:i/>
          <w:sz w:val="17"/>
        </w:rPr>
        <w:t xml:space="preserve">Source note: </w:t>
      </w:r>
      <w:r>
        <w:rPr>
          <w:i/>
          <w:sz w:val="17"/>
        </w:rPr>
        <w:t>The handwritten source uses two columns; read the left column top to bottom, then the right. Visible line breaks and stanza gaps are retained. Clearly crossed-out words on the penultimate line are omitted; the final wording remains.</w:t>
      </w:r>
    </w:p>
    <w:p>
      <w:pPr>
        <w:spacing w:after="160"/>
      </w:pPr>
    </w:p>
    <w:p>
      <w:pPr>
        <w:pStyle w:val="Heading2"/>
        <w:keepNext/>
      </w:pPr>
      <w:r>
        <w:t>Henry Chen — Infinity</w:t>
      </w:r>
    </w:p>
    <w:p>
      <w:pPr>
        <w:keepNext/>
        <w:spacing w:after="120"/>
      </w:pPr>
      <w:r>
        <w:rPr>
          <w:b/>
        </w:rPr>
        <w:t xml:space="preserve">Student: </w:t>
      </w:r>
      <w:r>
        <w:t>Henry Chen</w:t>
      </w:r>
      <w:r>
        <w:t xml:space="preserve">   |   </w:t>
      </w:r>
      <w:r>
        <w:rPr>
          <w:b/>
        </w:rPr>
        <w:t xml:space="preserve">Grade: </w:t>
      </w:r>
      <w:r>
        <w:t>9</w:t>
      </w:r>
      <w:r>
        <w:t xml:space="preserve">   |   </w:t>
      </w:r>
      <w:r>
        <w:rPr>
          <w:b/>
        </w:rPr>
        <w:t xml:space="preserve">Class: </w:t>
      </w:r>
      <w:r>
        <w:t>9P</w:t>
      </w:r>
      <w:r>
        <w:t xml:space="preserve">   |   </w:t>
      </w:r>
      <w:r>
        <w:rPr>
          <w:b/>
        </w:rPr>
        <w:t xml:space="preserve">Category: </w:t>
      </w:r>
      <w:r>
        <w:t>Infinity</w:t>
      </w:r>
    </w:p>
    <w:p>
      <w:pPr>
        <w:pStyle w:val="PoemLine"/>
      </w:pPr>
      <w:r>
        <w:t>The stars go far, without end in sight.</w:t>
      </w:r>
    </w:p>
    <w:p>
      <w:pPr>
        <w:pStyle w:val="PoemLine"/>
      </w:pPr>
    </w:p>
    <w:p>
      <w:pPr>
        <w:pStyle w:val="PoemLine"/>
      </w:pPr>
      <w:r>
        <w:t>Time keeps moving, day and night.</w:t>
      </w:r>
    </w:p>
    <w:p>
      <w:pPr>
        <w:pStyle w:val="PoemLine"/>
      </w:pPr>
    </w:p>
    <w:p>
      <w:pPr>
        <w:pStyle w:val="PoemLine"/>
      </w:pPr>
      <w:r>
        <w:t>Nothing can hold this endless space —</w:t>
      </w:r>
    </w:p>
    <w:p>
      <w:pPr>
        <w:pStyle w:val="PoemLine"/>
      </w:pPr>
    </w:p>
    <w:p>
      <w:pPr>
        <w:pStyle w:val="PoemLine"/>
      </w:pPr>
      <w:r>
        <w:t>The infinity, quiet and wide.</w:t>
      </w:r>
    </w:p>
    <w:p>
      <w:pPr>
        <w:spacing w:before="100"/>
      </w:pPr>
      <w:r>
        <w:rPr>
          <w:b/>
          <w:i/>
          <w:sz w:val="17"/>
        </w:rPr>
        <w:t xml:space="preserve">Source note: </w:t>
      </w:r>
      <w:r>
        <w:rPr>
          <w:i/>
          <w:sz w:val="17"/>
        </w:rPr>
        <w:t>The wide gaps between the four handwritten lines are retained as blank lines.</w:t>
      </w:r>
    </w:p>
    <w:p>
      <w:pPr>
        <w:spacing w:after="160"/>
      </w:pPr>
    </w:p>
    <w:p>
      <w:pPr>
        <w:pStyle w:val="Heading2"/>
        <w:keepNext/>
      </w:pPr>
      <w:r>
        <w:t>Jackson Li — Not a place to hide</w:t>
      </w:r>
    </w:p>
    <w:p>
      <w:pPr>
        <w:keepNext/>
        <w:spacing w:after="120"/>
      </w:pPr>
      <w:r>
        <w:rPr>
          <w:b/>
        </w:rPr>
        <w:t xml:space="preserve">Student: </w:t>
      </w:r>
      <w:r>
        <w:t>Jackson Li</w:t>
      </w:r>
      <w:r>
        <w:t xml:space="preserve">   |   </w:t>
      </w:r>
      <w:r>
        <w:rPr>
          <w:b/>
        </w:rPr>
        <w:t xml:space="preserve">Grade: </w:t>
      </w:r>
      <w:r>
        <w:t>9</w:t>
      </w:r>
      <w:r>
        <w:t xml:space="preserve">   |   </w:t>
      </w:r>
      <w:r>
        <w:rPr>
          <w:b/>
        </w:rPr>
        <w:t xml:space="preserve">Class: </w:t>
      </w:r>
      <w:r>
        <w:t>9I</w:t>
      </w:r>
      <w:r>
        <w:t xml:space="preserve">   |   </w:t>
      </w:r>
      <w:r>
        <w:rPr>
          <w:b/>
        </w:rPr>
        <w:t xml:space="preserve">Category: </w:t>
      </w:r>
      <w:r>
        <w:t>Future</w:t>
      </w:r>
    </w:p>
    <w:p>
      <w:pPr>
        <w:pStyle w:val="PoemLine"/>
      </w:pPr>
      <w:r>
        <w:t>Only open air,</w:t>
      </w:r>
    </w:p>
    <w:p>
      <w:pPr>
        <w:pStyle w:val="PoemLine"/>
      </w:pPr>
      <w:r>
        <w:t>endless roads,</w:t>
      </w:r>
    </w:p>
    <w:p>
      <w:pPr>
        <w:pStyle w:val="PoemLine"/>
      </w:pPr>
      <w:r>
        <w:t>and a distant horizon</w:t>
      </w:r>
    </w:p>
    <w:p>
      <w:pPr>
        <w:pStyle w:val="PoemLine"/>
      </w:pPr>
    </w:p>
    <w:p>
      <w:pPr>
        <w:pStyle w:val="PoemLine"/>
      </w:pPr>
      <w:r>
        <w:t>What lies ahead</w:t>
      </w:r>
    </w:p>
    <w:p>
      <w:pPr>
        <w:pStyle w:val="PoemLine"/>
      </w:pPr>
      <w:r>
        <w:t>is freedom</w:t>
      </w:r>
    </w:p>
    <w:p>
      <w:pPr>
        <w:pStyle w:val="PoemLine"/>
      </w:pPr>
    </w:p>
    <w:p>
      <w:pPr>
        <w:pStyle w:val="PoemLine"/>
      </w:pPr>
      <w:r>
        <w:t>And we keep moving</w:t>
      </w:r>
    </w:p>
    <w:p>
      <w:pPr>
        <w:pStyle w:val="PoemLine"/>
      </w:pPr>
      <w:r>
        <w:t>forward.</w:t>
      </w:r>
    </w:p>
    <w:p>
      <w:pPr>
        <w:spacing w:before="100"/>
      </w:pPr>
      <w:r>
        <w:rPr>
          <w:b/>
          <w:i/>
          <w:sz w:val="17"/>
        </w:rPr>
        <w:t xml:space="preserve">Source note: </w:t>
      </w:r>
      <w:r>
        <w:rPr>
          <w:i/>
          <w:sz w:val="17"/>
        </w:rPr>
        <w:t>The title is handwritten. Larger gaps between groups of lines are represented by blank lines.</w:t>
      </w:r>
    </w:p>
    <w:p>
      <w:pPr>
        <w:spacing w:after="160"/>
      </w:pPr>
    </w:p>
    <w:p>
      <w:pPr>
        <w:pStyle w:val="Heading2"/>
        <w:keepNext/>
      </w:pPr>
      <w:r>
        <w:t>Janna Luo — What Lies Ahead</w:t>
      </w:r>
    </w:p>
    <w:p>
      <w:pPr>
        <w:keepNext/>
        <w:spacing w:after="120"/>
      </w:pPr>
      <w:r>
        <w:rPr>
          <w:b/>
        </w:rPr>
        <w:t xml:space="preserve">Student: </w:t>
      </w:r>
      <w:r>
        <w:t>Janna Luo</w:t>
      </w:r>
      <w:r>
        <w:t xml:space="preserve">   |   </w:t>
      </w:r>
      <w:r>
        <w:rPr>
          <w:b/>
        </w:rPr>
        <w:t xml:space="preserve">Grade: </w:t>
      </w:r>
      <w:r>
        <w:t>9</w:t>
      </w:r>
      <w:r>
        <w:t xml:space="preserve">   |   </w:t>
      </w:r>
      <w:r>
        <w:rPr>
          <w:b/>
        </w:rPr>
        <w:t xml:space="preserve">Class: </w:t>
      </w:r>
      <w:r>
        <w:t>9I</w:t>
      </w:r>
      <w:r>
        <w:t xml:space="preserve">   |   </w:t>
      </w:r>
      <w:r>
        <w:rPr>
          <w:b/>
        </w:rPr>
        <w:t xml:space="preserve">Category: </w:t>
      </w:r>
      <w:r>
        <w:t>Future</w:t>
      </w:r>
    </w:p>
    <w:p>
      <w:pPr>
        <w:pStyle w:val="PoemLine"/>
      </w:pPr>
      <w:r>
        <w:t>What lies ahead</w:t>
      </w:r>
    </w:p>
    <w:p>
      <w:pPr>
        <w:pStyle w:val="PoemLine"/>
      </w:pPr>
      <w:r>
        <w:t>is not a map drawn in ink.</w:t>
      </w:r>
    </w:p>
    <w:p>
      <w:pPr>
        <w:pStyle w:val="PoemLine"/>
      </w:pPr>
    </w:p>
    <w:p>
      <w:pPr>
        <w:pStyle w:val="PoemLine"/>
      </w:pPr>
      <w:r>
        <w:t>It is fog hanging low over unknown roads,</w:t>
      </w:r>
    </w:p>
    <w:p>
      <w:pPr>
        <w:pStyle w:val="PoemLine"/>
      </w:pPr>
      <w:r>
        <w:t>half‑hidden doors,</w:t>
      </w:r>
    </w:p>
    <w:p>
      <w:pPr>
        <w:pStyle w:val="PoemLine"/>
      </w:pPr>
      <w:r>
        <w:t>whispers carried by wind.</w:t>
      </w:r>
    </w:p>
    <w:p>
      <w:pPr>
        <w:pStyle w:val="PoemLine"/>
      </w:pPr>
    </w:p>
    <w:p>
      <w:pPr>
        <w:pStyle w:val="PoemLine"/>
      </w:pPr>
      <w:r>
        <w:t>Some days it glows, bright as morning sunrise,</w:t>
      </w:r>
    </w:p>
    <w:p>
      <w:pPr>
        <w:pStyle w:val="PoemLine"/>
      </w:pPr>
      <w:r>
        <w:t>some days it stays dark, wrapped in quiet doubt.</w:t>
      </w:r>
    </w:p>
    <w:p>
      <w:pPr>
        <w:pStyle w:val="PoemLine"/>
      </w:pPr>
    </w:p>
    <w:p>
      <w:pPr>
        <w:pStyle w:val="PoemLine"/>
      </w:pPr>
      <w:r>
        <w:t>I cannot touch tomorrow,</w:t>
      </w:r>
    </w:p>
    <w:p>
      <w:pPr>
        <w:pStyle w:val="PoemLine"/>
      </w:pPr>
      <w:r>
        <w:t>cannot hold its shape in my hands.</w:t>
      </w:r>
    </w:p>
    <w:p>
      <w:pPr>
        <w:pStyle w:val="PoemLine"/>
      </w:pPr>
    </w:p>
    <w:p>
      <w:pPr>
        <w:pStyle w:val="PoemLine"/>
      </w:pPr>
      <w:r>
        <w:t>Yet I keep walking.</w:t>
      </w:r>
    </w:p>
    <w:p>
      <w:pPr>
        <w:pStyle w:val="PoemLine"/>
      </w:pPr>
      <w:r>
        <w:t>Each small step cracks open a little more light.</w:t>
      </w:r>
    </w:p>
    <w:p>
      <w:pPr>
        <w:pStyle w:val="PoemLine"/>
      </w:pPr>
      <w:r>
        <w:t>The future does not rush to meet me.</w:t>
      </w:r>
    </w:p>
    <w:p>
      <w:pPr>
        <w:pStyle w:val="PoemLine"/>
      </w:pPr>
      <w:r>
        <w:t>It waits,</w:t>
      </w:r>
    </w:p>
    <w:p>
      <w:pPr>
        <w:pStyle w:val="PoemLine"/>
      </w:pPr>
      <w:r>
        <w:t>for me to arrive.</w:t>
      </w:r>
    </w:p>
    <w:p>
      <w:pPr>
        <w:spacing w:before="100"/>
      </w:pPr>
      <w:r>
        <w:rPr>
          <w:b/>
          <w:i/>
          <w:sz w:val="17"/>
        </w:rPr>
        <w:t xml:space="preserve">Source note: </w:t>
      </w:r>
      <w:r>
        <w:rPr>
          <w:i/>
          <w:sz w:val="17"/>
        </w:rPr>
        <w:t>Only the poem from task 1.1 is included. Task 2.2’s prose passage, illustration prompt, and dog image are separate assignment material. Their presence does not establish how the poem was written.</w:t>
      </w:r>
    </w:p>
    <w:p>
      <w:pPr>
        <w:spacing w:after="160"/>
      </w:pPr>
    </w:p>
    <w:p>
      <w:pPr>
        <w:pStyle w:val="Heading2"/>
        <w:keepNext/>
      </w:pPr>
      <w:r>
        <w:t>Joanna Tan — Untitled (source title not supplied) — partial transcription</w:t>
      </w:r>
    </w:p>
    <w:p>
      <w:pPr>
        <w:keepNext/>
        <w:spacing w:after="120"/>
      </w:pPr>
      <w:r>
        <w:rPr>
          <w:b/>
        </w:rPr>
        <w:t xml:space="preserve">Student: </w:t>
      </w:r>
      <w:r>
        <w:t>Joanna Tan</w:t>
      </w:r>
      <w:r>
        <w:t xml:space="preserve">   |   </w:t>
      </w:r>
      <w:r>
        <w:rPr>
          <w:b/>
        </w:rPr>
        <w:t xml:space="preserve">Grade: </w:t>
      </w:r>
      <w:r>
        <w:t>9</w:t>
      </w:r>
      <w:r>
        <w:t xml:space="preserve">   |   </w:t>
      </w:r>
      <w:r>
        <w:rPr>
          <w:b/>
        </w:rPr>
        <w:t xml:space="preserve">Class: </w:t>
      </w:r>
      <w:r>
        <w:t>9D</w:t>
      </w:r>
      <w:r>
        <w:t xml:space="preserve">   |   </w:t>
      </w:r>
      <w:r>
        <w:rPr>
          <w:b/>
        </w:rPr>
        <w:t xml:space="preserve">Category: </w:t>
      </w:r>
      <w:r>
        <w:t>Unconfirmed</w:t>
      </w:r>
    </w:p>
    <w:p>
      <w:pPr>
        <w:pStyle w:val="PoemLine"/>
      </w:pPr>
      <w:r>
        <w:t>My longing is a white bird,</w:t>
      </w:r>
    </w:p>
    <w:p>
      <w:pPr>
        <w:pStyle w:val="PoemLine"/>
      </w:pPr>
      <w:r>
        <w:t>it grows broad wings and flies,</w:t>
      </w:r>
    </w:p>
    <w:p>
      <w:pPr>
        <w:pStyle w:val="PoemLine"/>
      </w:pPr>
      <w:r>
        <w:t>They drift over lakes and seas,</w:t>
      </w:r>
    </w:p>
    <w:p>
      <w:pPr>
        <w:pStyle w:val="PoemLine"/>
      </w:pPr>
      <w:r>
        <w:t>over mountains, through the skies.</w:t>
      </w:r>
    </w:p>
    <w:p>
      <w:pPr>
        <w:pStyle w:val="PoemLine"/>
      </w:pPr>
      <w:r>
        <w:t>From a distant foreign land to the horizon’s edge.</w:t>
      </w:r>
    </w:p>
    <w:p>
      <w:pPr>
        <w:pStyle w:val="PoemLine"/>
      </w:pPr>
    </w:p>
    <w:p>
      <w:pPr>
        <w:pStyle w:val="PoemLine"/>
      </w:pPr>
      <w:r>
        <w:t>The white bird lives by a clear brook,</w:t>
      </w:r>
    </w:p>
    <w:p>
      <w:pPr>
        <w:pStyle w:val="PoemLine"/>
      </w:pPr>
      <w:r>
        <w:t>its own dear home and quiet nook.</w:t>
      </w:r>
    </w:p>
    <w:p>
      <w:pPr>
        <w:pStyle w:val="PoemLine"/>
      </w:pPr>
      <w:r>
        <w:t>By day it hears the streamlet flow.</w:t>
      </w:r>
    </w:p>
    <w:p>
      <w:pPr>
        <w:pStyle w:val="PoemLine"/>
      </w:pPr>
      <w:r>
        <w:t>By night it sees the silver glow.</w:t>
      </w:r>
    </w:p>
    <w:p>
      <w:pPr>
        <w:pStyle w:val="PoemLine"/>
      </w:pPr>
      <w:r>
        <w:t>The reeds sway, stirring ripples below.</w:t>
      </w:r>
    </w:p>
    <w:p>
      <w:pPr>
        <w:pStyle w:val="PoemLine"/>
      </w:pPr>
    </w:p>
    <w:p>
      <w:pPr>
        <w:pStyle w:val="PoemLine"/>
      </w:pPr>
      <w:r>
        <w:t>The white bird leaves its warm home ground,</w:t>
      </w:r>
    </w:p>
    <w:p>
      <w:pPr>
        <w:pStyle w:val="PoemLine"/>
      </w:pPr>
      <w:r>
        <w:t>resolved to say farewell, unbound.</w:t>
      </w:r>
    </w:p>
    <w:p>
      <w:pPr>
        <w:pStyle w:val="PoemLine"/>
      </w:pPr>
      <w:r>
        <w:t>It journeys to a forest deep,</w:t>
      </w:r>
    </w:p>
    <w:p>
      <w:pPr>
        <w:pStyle w:val="PoemLine"/>
      </w:pPr>
      <w:r>
        <w:t>Flies over mountains, through the wood.</w:t>
      </w:r>
    </w:p>
    <w:p>
      <w:pPr>
        <w:pStyle w:val="PoemLine"/>
      </w:pPr>
      <w:r>
        <w:t>And sees bird flocks and fish-tide flood.</w:t>
      </w:r>
    </w:p>
    <w:p>
      <w:pPr>
        <w:pStyle w:val="PoemLine"/>
      </w:pPr>
    </w:p>
    <w:p>
      <w:pPr>
        <w:pStyle w:val="PoemLine"/>
      </w:pPr>
      <w:r>
        <w:t>My longing is a white bird.</w:t>
      </w:r>
    </w:p>
    <w:p>
      <w:pPr>
        <w:pStyle w:val="PoemLine"/>
      </w:pPr>
      <w:r>
        <w:t>In distant lands it stays,</w:t>
      </w:r>
    </w:p>
    <w:p>
      <w:pPr>
        <w:pStyle w:val="PoemLine"/>
      </w:pPr>
      <w:r>
        <w:t>through many nights and days.</w:t>
      </w:r>
    </w:p>
    <w:p>
      <w:pPr>
        <w:pStyle w:val="PoemLine"/>
      </w:pPr>
      <w:r>
        <w:t>Rustle, rustle — the forest birds call,</w:t>
      </w:r>
    </w:p>
    <w:p>
      <w:pPr>
        <w:spacing w:before="100"/>
      </w:pPr>
      <w:r>
        <w:rPr>
          <w:b/>
          <w:i/>
          <w:sz w:val="17"/>
        </w:rPr>
        <w:t xml:space="preserve">Source note: </w:t>
      </w:r>
      <w:r>
        <w:rPr>
          <w:i/>
          <w:sz w:val="17"/>
        </w:rPr>
        <w:t>Partial transcription: the image cuts off immediately after a comma at the end of the last visible line. The rest of the poem is needed to determine its ending and theme.</w:t>
      </w:r>
    </w:p>
    <w:p>
      <w:pPr>
        <w:spacing w:after="160"/>
      </w:pPr>
    </w:p>
    <w:p>
      <w:pPr>
        <w:pStyle w:val="Heading2"/>
        <w:keepNext/>
      </w:pPr>
      <w:r>
        <w:t>Kevin Wen — Untitled (source title not supplied)</w:t>
      </w:r>
    </w:p>
    <w:p>
      <w:pPr>
        <w:keepNext/>
        <w:spacing w:after="120"/>
      </w:pPr>
      <w:r>
        <w:rPr>
          <w:b/>
        </w:rPr>
        <w:t xml:space="preserve">Student: </w:t>
      </w:r>
      <w:r>
        <w:t>Kevin Wen</w:t>
      </w:r>
      <w:r>
        <w:t xml:space="preserve">   |   </w:t>
      </w:r>
      <w:r>
        <w:rPr>
          <w:b/>
        </w:rPr>
        <w:t xml:space="preserve">Grade: </w:t>
      </w:r>
      <w:r>
        <w:t>9</w:t>
      </w:r>
      <w:r>
        <w:t xml:space="preserve">   |   </w:t>
      </w:r>
      <w:r>
        <w:rPr>
          <w:b/>
        </w:rPr>
        <w:t xml:space="preserve">Class: </w:t>
      </w:r>
      <w:r>
        <w:t>9P</w:t>
      </w:r>
      <w:r>
        <w:t xml:space="preserve">   |   </w:t>
      </w:r>
      <w:r>
        <w:rPr>
          <w:b/>
        </w:rPr>
        <w:t xml:space="preserve">Category: </w:t>
      </w:r>
      <w:r>
        <w:t>Home</w:t>
      </w:r>
    </w:p>
    <w:p>
      <w:pPr>
        <w:pStyle w:val="PoemLine"/>
      </w:pPr>
      <w:r>
        <w:t>Home is not just walls or roof,Not golden halls where wealth</w:t>
      </w:r>
    </w:p>
    <w:p>
      <w:pPr>
        <w:pStyle w:val="PoemLine"/>
      </w:pPr>
      <w:r>
        <w:t>is proof.It can be soft, it can be small,A quiet corner where</w:t>
      </w:r>
    </w:p>
    <w:p>
      <w:pPr>
        <w:pStyle w:val="PoemLine"/>
      </w:pPr>
      <w:r>
        <w:t>your heart can fall.</w:t>
      </w:r>
    </w:p>
    <w:p>
      <w:pPr>
        <w:spacing w:before="100"/>
      </w:pPr>
      <w:r>
        <w:rPr>
          <w:b/>
          <w:i/>
          <w:sz w:val="17"/>
        </w:rPr>
        <w:t xml:space="preserve">Source note: </w:t>
      </w:r>
      <w:r>
        <w:rPr>
          <w:i/>
          <w:sz w:val="17"/>
        </w:rPr>
        <w:t>The slide is headed “Poems,” not a poem title. Its body is one continuous PowerPoint paragraph; these three lines are the visible wraps on the slide. Missing spaces after punctuation are retained. The bullet is slide formatting, not poem text.</w:t>
      </w:r>
    </w:p>
    <w:p>
      <w:pPr>
        <w:spacing w:after="160"/>
      </w:pPr>
    </w:p>
    <w:p>
      <w:pPr>
        <w:pStyle w:val="Heading2"/>
        <w:keepNext/>
      </w:pPr>
      <w:r>
        <w:t>Lorraine Huang — The Unwritten Chapter</w:t>
      </w:r>
    </w:p>
    <w:p>
      <w:pPr>
        <w:keepNext/>
        <w:spacing w:after="120"/>
      </w:pPr>
      <w:r>
        <w:rPr>
          <w:b/>
        </w:rPr>
        <w:t xml:space="preserve">Student: </w:t>
      </w:r>
      <w:r>
        <w:t>Lorraine Huang</w:t>
      </w:r>
      <w:r>
        <w:t xml:space="preserve">   |   </w:t>
      </w:r>
      <w:r>
        <w:rPr>
          <w:b/>
        </w:rPr>
        <w:t xml:space="preserve">Grade: </w:t>
      </w:r>
      <w:r>
        <w:t>9</w:t>
      </w:r>
      <w:r>
        <w:t xml:space="preserve">   |   </w:t>
      </w:r>
      <w:r>
        <w:rPr>
          <w:b/>
        </w:rPr>
        <w:t xml:space="preserve">Class: </w:t>
      </w:r>
      <w:r>
        <w:t>9P</w:t>
      </w:r>
      <w:r>
        <w:t xml:space="preserve">   |   </w:t>
      </w:r>
      <w:r>
        <w:rPr>
          <w:b/>
        </w:rPr>
        <w:t xml:space="preserve">Category: </w:t>
      </w:r>
      <w:r>
        <w:t>Future</w:t>
      </w:r>
    </w:p>
    <w:p>
      <w:pPr>
        <w:pStyle w:val="PoemLine"/>
      </w:pPr>
      <w:r>
        <w:t>When I wake up,</w:t>
      </w:r>
    </w:p>
    <w:p>
      <w:pPr>
        <w:pStyle w:val="PoemLine"/>
      </w:pPr>
      <w:r>
        <w:t>I turn on the light.</w:t>
      </w:r>
    </w:p>
    <w:p>
      <w:pPr>
        <w:pStyle w:val="PoemLine"/>
      </w:pPr>
      <w:r>
        <w:t>I wonder why,</w:t>
      </w:r>
    </w:p>
    <w:p>
      <w:pPr>
        <w:pStyle w:val="PoemLine"/>
      </w:pPr>
      <w:r>
        <w:t>sun don’t shine,</w:t>
      </w:r>
    </w:p>
    <w:p>
      <w:pPr>
        <w:pStyle w:val="PoemLine"/>
      </w:pPr>
      <w:r>
        <w:t>and time flows by.</w:t>
      </w:r>
    </w:p>
    <w:p>
      <w:pPr>
        <w:pStyle w:val="PoemLine"/>
      </w:pPr>
    </w:p>
    <w:p>
      <w:pPr>
        <w:pStyle w:val="PoemLine"/>
      </w:pPr>
      <w:r>
        <w:t>Day by day,</w:t>
      </w:r>
    </w:p>
    <w:p>
      <w:pPr>
        <w:pStyle w:val="PoemLine"/>
      </w:pPr>
      <w:r>
        <w:t>the shadows stay.</w:t>
      </w:r>
    </w:p>
    <w:p>
      <w:pPr>
        <w:pStyle w:val="PoemLine"/>
      </w:pPr>
      <w:r>
        <w:t>I trace the lines,</w:t>
      </w:r>
    </w:p>
    <w:p>
      <w:pPr>
        <w:pStyle w:val="PoemLine"/>
      </w:pPr>
      <w:r>
        <w:t>but I never say.</w:t>
      </w:r>
    </w:p>
    <w:p>
      <w:pPr>
        <w:pStyle w:val="PoemLine"/>
      </w:pPr>
    </w:p>
    <w:p>
      <w:pPr>
        <w:pStyle w:val="PoemLine"/>
      </w:pPr>
      <w:r>
        <w:t>The clock is kind.</w:t>
      </w:r>
    </w:p>
    <w:p>
      <w:pPr>
        <w:pStyle w:val="PoemLine"/>
      </w:pPr>
      <w:r>
        <w:t>The clock is cruel.</w:t>
      </w:r>
    </w:p>
    <w:p>
      <w:pPr>
        <w:pStyle w:val="PoemLine"/>
      </w:pPr>
      <w:r>
        <w:t>It counts the dust</w:t>
      </w:r>
    </w:p>
    <w:p>
      <w:pPr>
        <w:pStyle w:val="PoemLine"/>
      </w:pPr>
      <w:r>
        <w:t>with its rule.</w:t>
      </w:r>
    </w:p>
    <w:p>
      <w:pPr>
        <w:pStyle w:val="PoemLine"/>
      </w:pPr>
    </w:p>
    <w:p>
      <w:pPr>
        <w:pStyle w:val="PoemLine"/>
      </w:pPr>
      <w:r>
        <w:t>But in my chest</w:t>
      </w:r>
    </w:p>
    <w:p>
      <w:pPr>
        <w:pStyle w:val="PoemLine"/>
      </w:pPr>
      <w:r>
        <w:t>a blank page burns.</w:t>
      </w:r>
    </w:p>
    <w:p>
      <w:pPr>
        <w:pStyle w:val="PoemLine"/>
      </w:pPr>
      <w:r>
        <w:t>A quiet fire</w:t>
      </w:r>
    </w:p>
    <w:p>
      <w:pPr>
        <w:pStyle w:val="PoemLine"/>
      </w:pPr>
      <w:r>
        <w:t>still softly burns.</w:t>
      </w:r>
    </w:p>
    <w:p>
      <w:pPr>
        <w:pStyle w:val="PoemLine"/>
      </w:pPr>
    </w:p>
    <w:p>
      <w:pPr>
        <w:pStyle w:val="PoemLine"/>
      </w:pPr>
      <w:r>
        <w:t>So I hold the pen,</w:t>
      </w:r>
    </w:p>
    <w:p>
      <w:pPr>
        <w:pStyle w:val="PoemLine"/>
      </w:pPr>
      <w:r>
        <w:t>and choose the gate.</w:t>
      </w:r>
    </w:p>
    <w:p>
      <w:pPr>
        <w:pStyle w:val="PoemLine"/>
      </w:pPr>
      <w:r>
        <w:t>The ink is mine,</w:t>
      </w:r>
    </w:p>
    <w:p>
      <w:pPr>
        <w:pStyle w:val="PoemLine"/>
      </w:pPr>
      <w:r>
        <w:t>with unwritten words.</w:t>
      </w:r>
    </w:p>
    <w:p>
      <w:pPr>
        <w:pStyle w:val="PoemLine"/>
      </w:pPr>
    </w:p>
    <w:p>
      <w:pPr>
        <w:pStyle w:val="PoemLine"/>
      </w:pPr>
      <w:r>
        <w:t>The sun may hide,</w:t>
      </w:r>
    </w:p>
    <w:p>
      <w:pPr>
        <w:pStyle w:val="PoemLine"/>
      </w:pPr>
      <w:r>
        <w:t>The sky may gray.</w:t>
      </w:r>
    </w:p>
    <w:p>
      <w:pPr>
        <w:pStyle w:val="PoemLine"/>
      </w:pPr>
      <w:r>
        <w:t>I will write,</w:t>
      </w:r>
    </w:p>
    <w:p>
      <w:pPr>
        <w:pStyle w:val="PoemLine"/>
      </w:pPr>
      <w:r>
        <w:t>my own new day.</w:t>
      </w:r>
    </w:p>
    <w:p>
      <w:pPr>
        <w:pStyle w:val="PoemLine"/>
      </w:pPr>
    </w:p>
    <w:p>
      <w:pPr>
        <w:pStyle w:val="PoemLine"/>
      </w:pPr>
      <w:r>
        <w:t>Chapters missing ?</w:t>
      </w:r>
    </w:p>
    <w:p>
      <w:pPr>
        <w:pStyle w:val="PoemLine"/>
      </w:pPr>
      <w:r>
        <w:t>No it starts.</w:t>
      </w:r>
    </w:p>
    <w:p>
      <w:pPr>
        <w:pStyle w:val="PoemLine"/>
      </w:pPr>
      <w:r>
        <w:t>Sentences flow when,</w:t>
      </w:r>
    </w:p>
    <w:p>
      <w:pPr>
        <w:pStyle w:val="PoemLine"/>
      </w:pPr>
      <w:r>
        <w:t>I unlock my heart.</w:t>
      </w:r>
    </w:p>
    <w:p>
      <w:pPr>
        <w:spacing w:after="160"/>
      </w:pPr>
    </w:p>
    <w:p>
      <w:pPr>
        <w:pStyle w:val="Heading2"/>
        <w:keepNext/>
      </w:pPr>
      <w:r>
        <w:t>Maggie Hu — A place called home</w:t>
      </w:r>
    </w:p>
    <w:p>
      <w:pPr>
        <w:keepNext/>
        <w:spacing w:after="120"/>
      </w:pPr>
      <w:r>
        <w:rPr>
          <w:b/>
        </w:rPr>
        <w:t xml:space="preserve">Student: </w:t>
      </w:r>
      <w:r>
        <w:t>Maggie Hu</w:t>
      </w:r>
      <w:r>
        <w:t xml:space="preserve">   |   </w:t>
      </w:r>
      <w:r>
        <w:rPr>
          <w:b/>
        </w:rPr>
        <w:t xml:space="preserve">Grade: </w:t>
      </w:r>
      <w:r>
        <w:t>9</w:t>
      </w:r>
      <w:r>
        <w:t xml:space="preserve">   |   </w:t>
      </w:r>
      <w:r>
        <w:rPr>
          <w:b/>
        </w:rPr>
        <w:t xml:space="preserve">Class: </w:t>
      </w:r>
      <w:r>
        <w:t>9P</w:t>
      </w:r>
      <w:r>
        <w:t xml:space="preserve">   |   </w:t>
      </w:r>
      <w:r>
        <w:rPr>
          <w:b/>
        </w:rPr>
        <w:t xml:space="preserve">Category: </w:t>
      </w:r>
      <w:r>
        <w:t>Home</w:t>
      </w:r>
    </w:p>
    <w:p>
      <w:pPr>
        <w:pStyle w:val="PoemLine"/>
      </w:pPr>
      <w:r>
        <w:t>After a long day,</w:t>
      </w:r>
    </w:p>
    <w:p>
      <w:pPr>
        <w:pStyle w:val="PoemLine"/>
      </w:pPr>
      <w:r>
        <w:t>Being tired and sleepy.</w:t>
      </w:r>
    </w:p>
    <w:p>
      <w:pPr>
        <w:pStyle w:val="PoemLine"/>
      </w:pPr>
      <w:r>
        <w:t>Behind the door,</w:t>
      </w:r>
    </w:p>
    <w:p>
      <w:pPr>
        <w:pStyle w:val="PoemLine"/>
      </w:pPr>
      <w:r>
        <w:t>A comfortable couch</w:t>
      </w:r>
    </w:p>
    <w:p>
      <w:pPr>
        <w:pStyle w:val="PoemLine"/>
      </w:pPr>
      <w:r>
        <w:t>Cobblestone floor</w:t>
      </w:r>
    </w:p>
    <w:p>
      <w:pPr>
        <w:pStyle w:val="PoemLine"/>
      </w:pPr>
      <w:r>
        <w:t>smooth and cold feeling under my feet</w:t>
      </w:r>
    </w:p>
    <w:p>
      <w:pPr>
        <w:pStyle w:val="PoemLine"/>
      </w:pPr>
      <w:r>
        <w:t>It is winter</w:t>
      </w:r>
    </w:p>
    <w:p>
      <w:pPr>
        <w:pStyle w:val="PoemLine"/>
      </w:pPr>
      <w:r>
        <w:t>but warm and cozy inside</w:t>
      </w:r>
    </w:p>
    <w:p>
      <w:pPr>
        <w:pStyle w:val="PoemLine"/>
      </w:pPr>
      <w:r>
        <w:t>Sitting down on the sofa</w:t>
      </w:r>
    </w:p>
    <w:p>
      <w:pPr>
        <w:pStyle w:val="PoemLine"/>
      </w:pPr>
      <w:r>
        <w:t xml:space="preserve"> drinking a cup of tea,</w:t>
      </w:r>
    </w:p>
    <w:p>
      <w:pPr>
        <w:pStyle w:val="PoemLine"/>
      </w:pPr>
      <w:r>
        <w:t>watching the sunset</w:t>
      </w:r>
    </w:p>
    <w:p>
      <w:pPr>
        <w:pStyle w:val="PoemLine"/>
      </w:pPr>
      <w:r>
        <w:t>The smell of dinner 🍲</w:t>
      </w:r>
    </w:p>
    <w:p>
      <w:pPr>
        <w:pStyle w:val="PoemLine"/>
      </w:pPr>
      <w:r>
        <w:t>flowing from the kitchen</w:t>
      </w:r>
    </w:p>
    <w:p>
      <w:pPr>
        <w:pStyle w:val="PoemLine"/>
      </w:pPr>
      <w:r>
        <w:t>What a lovely place</w:t>
      </w:r>
    </w:p>
    <w:p>
      <w:pPr>
        <w:spacing w:before="100"/>
      </w:pPr>
      <w:r>
        <w:rPr>
          <w:b/>
          <w:i/>
          <w:sz w:val="17"/>
        </w:rPr>
        <w:t xml:space="preserve">Source note: </w:t>
      </w:r>
      <w:r>
        <w:rPr>
          <w:i/>
          <w:sz w:val="17"/>
        </w:rPr>
        <w:t>Separate author’s note below the poem: “I’m not very good at writing poems”. Two accompanying reaction graphics are not poem text. The food emoji within the poem is retained.</w:t>
      </w:r>
    </w:p>
    <w:p>
      <w:pPr>
        <w:spacing w:after="160"/>
      </w:pPr>
    </w:p>
    <w:p>
      <w:pPr>
        <w:pStyle w:val="Heading2"/>
        <w:keepNext/>
      </w:pPr>
      <w:r>
        <w:t>Makiko Lin — A Place called Home</w:t>
      </w:r>
    </w:p>
    <w:p>
      <w:pPr>
        <w:keepNext/>
        <w:spacing w:after="120"/>
      </w:pPr>
      <w:r>
        <w:rPr>
          <w:b/>
        </w:rPr>
        <w:t xml:space="preserve">Student: </w:t>
      </w:r>
      <w:r>
        <w:t>Makiko Lin</w:t>
      </w:r>
      <w:r>
        <w:t xml:space="preserve">   |   </w:t>
      </w:r>
      <w:r>
        <w:rPr>
          <w:b/>
        </w:rPr>
        <w:t xml:space="preserve">Grade: </w:t>
      </w:r>
      <w:r>
        <w:t>9</w:t>
      </w:r>
      <w:r>
        <w:t xml:space="preserve">   |   </w:t>
      </w:r>
      <w:r>
        <w:rPr>
          <w:b/>
        </w:rPr>
        <w:t xml:space="preserve">Class: </w:t>
      </w:r>
      <w:r>
        <w:t>9D</w:t>
      </w:r>
      <w:r>
        <w:t xml:space="preserve">   |   </w:t>
      </w:r>
      <w:r>
        <w:rPr>
          <w:b/>
        </w:rPr>
        <w:t xml:space="preserve">Category: </w:t>
      </w:r>
      <w:r>
        <w:t>Home</w:t>
      </w:r>
    </w:p>
    <w:p>
      <w:pPr>
        <w:pStyle w:val="PoemLine"/>
      </w:pPr>
      <w:r>
        <w:t>Home is my small room,</w:t>
      </w:r>
    </w:p>
    <w:p>
      <w:pPr>
        <w:pStyle w:val="PoemLine"/>
      </w:pPr>
      <w:r>
        <w:t>with soft sunlight on the window.</w:t>
      </w:r>
    </w:p>
    <w:p>
      <w:pPr>
        <w:pStyle w:val="PoemLine"/>
      </w:pPr>
    </w:p>
    <w:p>
      <w:pPr>
        <w:pStyle w:val="PoemLine"/>
      </w:pPr>
      <w:r>
        <w:t>Home is warm dinner on the table,</w:t>
      </w:r>
    </w:p>
    <w:p>
      <w:pPr>
        <w:pStyle w:val="PoemLine"/>
      </w:pPr>
      <w:r>
        <w:t>and my family’s gentle words.</w:t>
      </w:r>
    </w:p>
    <w:p>
      <w:pPr>
        <w:pStyle w:val="PoemLine"/>
      </w:pPr>
    </w:p>
    <w:p>
      <w:pPr>
        <w:pStyle w:val="PoemLine"/>
      </w:pPr>
      <w:r>
        <w:t>It is where I laught when happy.</w:t>
      </w:r>
    </w:p>
    <w:p>
      <w:pPr>
        <w:pStyle w:val="PoemLine"/>
      </w:pPr>
      <w:r>
        <w:t>and I cry when I feel sad.</w:t>
      </w:r>
    </w:p>
    <w:p>
      <w:pPr>
        <w:pStyle w:val="PoemLine"/>
      </w:pPr>
    </w:p>
    <w:p>
      <w:pPr>
        <w:pStyle w:val="PoemLine"/>
      </w:pPr>
      <w:r>
        <w:t>No matter how far I go,</w:t>
      </w:r>
    </w:p>
    <w:p>
      <w:pPr>
        <w:pStyle w:val="PoemLine"/>
      </w:pPr>
      <w:r>
        <w:t>this warm place is my home</w:t>
      </w:r>
    </w:p>
    <w:p>
      <w:pPr>
        <w:spacing w:before="100"/>
      </w:pPr>
      <w:r>
        <w:rPr>
          <w:b/>
          <w:i/>
          <w:sz w:val="17"/>
        </w:rPr>
        <w:t xml:space="preserve">Source note: </w:t>
      </w:r>
      <w:r>
        <w:rPr>
          <w:i/>
          <w:sz w:val="17"/>
        </w:rPr>
        <w:t>Handwritten “laught” is retained as written. The surname is supplied by the source filename.</w:t>
      </w:r>
    </w:p>
    <w:p>
      <w:pPr>
        <w:spacing w:after="160"/>
      </w:pPr>
    </w:p>
    <w:p>
      <w:pPr>
        <w:pStyle w:val="Heading2"/>
        <w:keepNext/>
      </w:pPr>
      <w:r>
        <w:t>Mandy Sun — Untitled (source title not supplied)</w:t>
      </w:r>
    </w:p>
    <w:p>
      <w:pPr>
        <w:keepNext/>
        <w:spacing w:after="120"/>
      </w:pPr>
      <w:r>
        <w:rPr>
          <w:b/>
        </w:rPr>
        <w:t xml:space="preserve">Student: </w:t>
      </w:r>
      <w:r>
        <w:t>Mandy Sun</w:t>
      </w:r>
      <w:r>
        <w:t xml:space="preserve">   |   </w:t>
      </w:r>
      <w:r>
        <w:rPr>
          <w:b/>
        </w:rPr>
        <w:t xml:space="preserve">Grade: </w:t>
      </w:r>
      <w:r>
        <w:t>9</w:t>
      </w:r>
      <w:r>
        <w:t xml:space="preserve">   |   </w:t>
      </w:r>
      <w:r>
        <w:rPr>
          <w:b/>
        </w:rPr>
        <w:t xml:space="preserve">Class: </w:t>
      </w:r>
      <w:r>
        <w:t>9P (9D filename conflict)</w:t>
      </w:r>
      <w:r>
        <w:t xml:space="preserve">   |   </w:t>
      </w:r>
      <w:r>
        <w:rPr>
          <w:b/>
        </w:rPr>
        <w:t xml:space="preserve">Category: </w:t>
      </w:r>
      <w:r>
        <w:t>Home</w:t>
      </w:r>
    </w:p>
    <w:p>
      <w:pPr>
        <w:pStyle w:val="PoemLine"/>
      </w:pPr>
      <w:r>
        <w:t>Home is not just walls.</w:t>
      </w:r>
    </w:p>
    <w:p>
      <w:pPr>
        <w:pStyle w:val="PoemLine"/>
      </w:pPr>
      <w:r>
        <w:t>It is the warm light</w:t>
      </w:r>
    </w:p>
    <w:p>
      <w:pPr>
        <w:pStyle w:val="PoemLine"/>
      </w:pPr>
      <w:r>
        <w:t>that waits for you at dusk,</w:t>
      </w:r>
    </w:p>
    <w:p>
      <w:pPr>
        <w:pStyle w:val="PoemLine"/>
      </w:pPr>
      <w:r>
        <w:t>the familiar smell</w:t>
      </w:r>
    </w:p>
    <w:p>
      <w:pPr>
        <w:pStyle w:val="PoemLine"/>
      </w:pPr>
      <w:r>
        <w:t>floating out from the kitchen.</w:t>
      </w:r>
    </w:p>
    <w:p>
      <w:pPr>
        <w:pStyle w:val="PoemLine"/>
      </w:pPr>
      <w:r>
        <w:t>It is the soft voice</w:t>
      </w:r>
    </w:p>
    <w:p>
      <w:pPr>
        <w:pStyle w:val="PoemLine"/>
      </w:pPr>
      <w:r>
        <w:t>that knows all your stories.</w:t>
      </w:r>
    </w:p>
    <w:p>
      <w:pPr>
        <w:pStyle w:val="PoemLine"/>
      </w:pPr>
      <w:r>
        <w:t>You can travel far away,</w:t>
      </w:r>
    </w:p>
    <w:p>
      <w:pPr>
        <w:pStyle w:val="PoemLine"/>
      </w:pPr>
      <w:r>
        <w:t>cross mountains and oceans,</w:t>
      </w:r>
    </w:p>
    <w:p>
      <w:pPr>
        <w:pStyle w:val="PoemLine"/>
      </w:pPr>
      <w:r>
        <w:t>but home stays where</w:t>
      </w:r>
    </w:p>
    <w:p>
      <w:pPr>
        <w:pStyle w:val="PoemLine"/>
      </w:pPr>
      <w:r>
        <w:t>your heart feels safe.</w:t>
      </w:r>
    </w:p>
    <w:p>
      <w:pPr>
        <w:spacing w:before="100"/>
      </w:pPr>
      <w:r>
        <w:rPr>
          <w:b/>
          <w:i/>
          <w:sz w:val="17"/>
        </w:rPr>
        <w:t xml:space="preserve">Source note: </w:t>
      </w:r>
      <w:r>
        <w:rPr>
          <w:i/>
          <w:sz w:val="17"/>
        </w:rPr>
        <w:t>The saved submission webpage identifies class 9P, while this image filename says 9D. The image itself does not resolve the class discrepancy. No separate poem title is visible.</w:t>
      </w:r>
    </w:p>
    <w:p>
      <w:pPr>
        <w:spacing w:after="160"/>
      </w:pPr>
    </w:p>
    <w:p>
      <w:pPr>
        <w:pStyle w:val="Heading2"/>
        <w:keepNext/>
      </w:pPr>
      <w:r>
        <w:t>Michael Liao — A Place Called Home</w:t>
      </w:r>
    </w:p>
    <w:p>
      <w:pPr>
        <w:keepNext/>
        <w:spacing w:after="120"/>
      </w:pPr>
      <w:r>
        <w:rPr>
          <w:b/>
        </w:rPr>
        <w:t xml:space="preserve">Student: </w:t>
      </w:r>
      <w:r>
        <w:t>Michael Liao</w:t>
      </w:r>
      <w:r>
        <w:t xml:space="preserve">   |   </w:t>
      </w:r>
      <w:r>
        <w:rPr>
          <w:b/>
        </w:rPr>
        <w:t xml:space="preserve">Grade: </w:t>
      </w:r>
      <w:r>
        <w:t>9</w:t>
      </w:r>
      <w:r>
        <w:t xml:space="preserve">   |   </w:t>
      </w:r>
      <w:r>
        <w:rPr>
          <w:b/>
        </w:rPr>
        <w:t xml:space="preserve">Class: </w:t>
      </w:r>
      <w:r>
        <w:t>9I</w:t>
      </w:r>
      <w:r>
        <w:t xml:space="preserve">   |   </w:t>
      </w:r>
      <w:r>
        <w:rPr>
          <w:b/>
        </w:rPr>
        <w:t xml:space="preserve">Category: </w:t>
      </w:r>
      <w:r>
        <w:t>Home</w:t>
      </w:r>
    </w:p>
    <w:p>
      <w:pPr>
        <w:pStyle w:val="PoemLine"/>
      </w:pPr>
      <w:r>
        <w:t>I walk far and see the sky,</w:t>
      </w:r>
    </w:p>
    <w:p>
      <w:pPr>
        <w:pStyle w:val="PoemLine"/>
      </w:pPr>
      <w:r>
        <w:t>Wind blows hard and passes by.</w:t>
      </w:r>
    </w:p>
    <w:p>
      <w:pPr>
        <w:pStyle w:val="PoemLine"/>
      </w:pPr>
    </w:p>
    <w:p>
      <w:pPr>
        <w:pStyle w:val="PoemLine"/>
      </w:pPr>
      <w:r>
        <w:t>I see hills with clouds above,</w:t>
      </w:r>
    </w:p>
    <w:p>
      <w:pPr>
        <w:pStyle w:val="PoemLine"/>
      </w:pPr>
      <w:r>
        <w:t>I think this is what I love.</w:t>
      </w:r>
    </w:p>
    <w:p>
      <w:pPr>
        <w:pStyle w:val="PoemLine"/>
      </w:pPr>
    </w:p>
    <w:p>
      <w:pPr>
        <w:pStyle w:val="PoemLine"/>
      </w:pPr>
      <w:r>
        <w:t>But my heart still feels alone,</w:t>
      </w:r>
    </w:p>
    <w:p>
      <w:pPr>
        <w:pStyle w:val="PoemLine"/>
      </w:pPr>
      <w:r>
        <w:t>Till I find a place called home.</w:t>
      </w:r>
    </w:p>
    <w:p>
      <w:pPr>
        <w:pStyle w:val="PoemLine"/>
      </w:pPr>
    </w:p>
    <w:p>
      <w:pPr>
        <w:pStyle w:val="PoemLine"/>
      </w:pPr>
      <w:r>
        <w:t>Warm soup takes my tiredness away,</w:t>
      </w:r>
    </w:p>
    <w:p>
      <w:pPr>
        <w:pStyle w:val="PoemLine"/>
      </w:pPr>
      <w:r>
        <w:t>Soft words cheer up my whole day.</w:t>
      </w:r>
    </w:p>
    <w:p>
      <w:pPr>
        <w:pStyle w:val="PoemLine"/>
      </w:pPr>
    </w:p>
    <w:p>
      <w:pPr>
        <w:pStyle w:val="PoemLine"/>
      </w:pPr>
      <w:r>
        <w:t>A lamp shines bright for me to see,</w:t>
      </w:r>
    </w:p>
    <w:p>
      <w:pPr>
        <w:pStyle w:val="PoemLine"/>
      </w:pPr>
      <w:r>
        <w:t>It waits for me patiently.</w:t>
      </w:r>
    </w:p>
    <w:p>
      <w:pPr>
        <w:pStyle w:val="PoemLine"/>
      </w:pPr>
    </w:p>
    <w:p>
      <w:pPr>
        <w:pStyle w:val="PoemLine"/>
      </w:pPr>
      <w:r>
        <w:t>Outside views may look great,</w:t>
      </w:r>
    </w:p>
    <w:p>
      <w:pPr>
        <w:pStyle w:val="PoemLine"/>
      </w:pPr>
      <w:r>
        <w:t>But home keeps my peaceful state</w:t>
      </w:r>
    </w:p>
    <w:p>
      <w:pPr>
        <w:spacing w:before="100"/>
      </w:pPr>
      <w:r>
        <w:rPr>
          <w:b/>
          <w:i/>
          <w:sz w:val="17"/>
        </w:rPr>
        <w:t xml:space="preserve">Source note: </w:t>
      </w:r>
      <w:r>
        <w:rPr>
          <w:i/>
          <w:sz w:val="17"/>
        </w:rPr>
        <w:t>The final “9I Michael.” in the PDF is a signature/class marker and is recorded in metadata, not as a poem line. The last poem line has no terminal punctuation in the source.</w:t>
      </w:r>
    </w:p>
    <w:p>
      <w:pPr>
        <w:spacing w:after="160"/>
      </w:pPr>
    </w:p>
    <w:p>
      <w:pPr>
        <w:pStyle w:val="Heading2"/>
        <w:keepNext/>
      </w:pPr>
      <w:r>
        <w:t>Rita Cao — What Lies Ahead</w:t>
      </w:r>
    </w:p>
    <w:p>
      <w:pPr>
        <w:keepNext/>
        <w:spacing w:after="120"/>
      </w:pPr>
      <w:r>
        <w:rPr>
          <w:b/>
        </w:rPr>
        <w:t xml:space="preserve">Student: </w:t>
      </w:r>
      <w:r>
        <w:t>Rita Cao</w:t>
      </w:r>
      <w:r>
        <w:t xml:space="preserve">   |   </w:t>
      </w:r>
      <w:r>
        <w:rPr>
          <w:b/>
        </w:rPr>
        <w:t xml:space="preserve">Grade: </w:t>
      </w:r>
      <w:r>
        <w:t>9</w:t>
      </w:r>
      <w:r>
        <w:t xml:space="preserve">   |   </w:t>
      </w:r>
      <w:r>
        <w:rPr>
          <w:b/>
        </w:rPr>
        <w:t xml:space="preserve">Class: </w:t>
      </w:r>
      <w:r>
        <w:t>9D</w:t>
      </w:r>
      <w:r>
        <w:t xml:space="preserve">   |   </w:t>
      </w:r>
      <w:r>
        <w:rPr>
          <w:b/>
        </w:rPr>
        <w:t xml:space="preserve">Category: </w:t>
      </w:r>
      <w:r>
        <w:t>Future</w:t>
      </w:r>
    </w:p>
    <w:p>
      <w:pPr>
        <w:pStyle w:val="PoemLine"/>
      </w:pPr>
      <w:r>
        <w:t>Sometimes I lie awake at night,</w:t>
      </w:r>
    </w:p>
    <w:p>
      <w:pPr>
        <w:pStyle w:val="PoemLine"/>
      </w:pPr>
      <w:r>
        <w:t>wondering what tomorrow will bring.</w:t>
      </w:r>
    </w:p>
    <w:p>
      <w:pPr>
        <w:pStyle w:val="PoemLine"/>
      </w:pPr>
    </w:p>
    <w:p>
      <w:pPr>
        <w:pStyle w:val="PoemLine"/>
      </w:pPr>
      <w:r>
        <w:t>Will I be braver than I am now?</w:t>
      </w:r>
    </w:p>
    <w:p>
      <w:pPr>
        <w:pStyle w:val="PoemLine"/>
      </w:pPr>
      <w:r>
        <w:t>Will I still love the same songs and</w:t>
      </w:r>
    </w:p>
    <w:p>
      <w:pPr>
        <w:pStyle w:val="PoemLine"/>
      </w:pPr>
      <w:r>
        <w:t>quiet afternoons?</w:t>
      </w:r>
    </w:p>
    <w:p>
      <w:pPr>
        <w:pStyle w:val="PoemLine"/>
      </w:pPr>
    </w:p>
    <w:p>
      <w:pPr>
        <w:pStyle w:val="PoemLine"/>
      </w:pPr>
      <w:r>
        <w:t>I do not know.</w:t>
      </w:r>
    </w:p>
    <w:p>
      <w:pPr>
        <w:pStyle w:val="PoemLine"/>
      </w:pPr>
    </w:p>
    <w:p>
      <w:pPr>
        <w:pStyle w:val="PoemLine"/>
      </w:pPr>
      <w:r>
        <w:t>Maybe I will move to a new city, make</w:t>
      </w:r>
    </w:p>
    <w:p>
      <w:pPr>
        <w:pStyle w:val="PoemLine"/>
      </w:pPr>
      <w:r>
        <w:t>new friends,</w:t>
      </w:r>
    </w:p>
    <w:p>
      <w:pPr>
        <w:pStyle w:val="PoemLine"/>
      </w:pPr>
      <w:r>
        <w:t>and slowly leave some old things</w:t>
      </w:r>
    </w:p>
    <w:p>
      <w:pPr>
        <w:pStyle w:val="PoemLine"/>
      </w:pPr>
      <w:r>
        <w:t>behind.</w:t>
      </w:r>
    </w:p>
    <w:p>
      <w:pPr>
        <w:pStyle w:val="PoemLine"/>
      </w:pPr>
      <w:r>
        <w:t>Maybe I will fail, then stand up again.</w:t>
      </w:r>
    </w:p>
    <w:p>
      <w:pPr>
        <w:pStyle w:val="PoemLine"/>
      </w:pPr>
    </w:p>
    <w:p>
      <w:pPr>
        <w:pStyle w:val="PoemLine"/>
      </w:pPr>
      <w:r>
        <w:t>The road ahead bends and hides,</w:t>
      </w:r>
    </w:p>
    <w:p>
      <w:pPr>
        <w:pStyle w:val="PoemLine"/>
      </w:pPr>
      <w:r>
        <w:t>but I am still walking,</w:t>
      </w:r>
    </w:p>
    <w:p>
      <w:pPr>
        <w:pStyle w:val="PoemLine"/>
      </w:pPr>
      <w:r>
        <w:t>becoming someone I have not met yet.</w:t>
      </w:r>
    </w:p>
    <w:p>
      <w:pPr>
        <w:pStyle w:val="PoemLine"/>
      </w:pPr>
    </w:p>
    <w:p>
      <w:pPr>
        <w:pStyle w:val="PoemLine"/>
      </w:pPr>
      <w:r>
        <w:t>And that is frightening,</w:t>
      </w:r>
    </w:p>
    <w:p>
      <w:pPr>
        <w:pStyle w:val="PoemLine"/>
      </w:pPr>
      <w:r>
        <w:t>but also a little wonderful.</w:t>
      </w:r>
    </w:p>
    <w:p>
      <w:pPr>
        <w:spacing w:before="100"/>
      </w:pPr>
      <w:r>
        <w:rPr>
          <w:b/>
          <w:i/>
          <w:sz w:val="17"/>
        </w:rPr>
        <w:t xml:space="preserve">Source note: </w:t>
      </w:r>
      <w:r>
        <w:rPr>
          <w:i/>
          <w:sz w:val="17"/>
        </w:rPr>
        <w:t>All visible screenshot line breaks, including display wraps within sentences, are retained.</w:t>
      </w:r>
    </w:p>
    <w:p>
      <w:pPr>
        <w:spacing w:after="160"/>
      </w:pPr>
    </w:p>
    <w:p>
      <w:pPr>
        <w:pStyle w:val="Heading2"/>
        <w:keepNext/>
      </w:pPr>
      <w:r>
        <w:t>Serena Wu — What Lies Ahead</w:t>
      </w:r>
    </w:p>
    <w:p>
      <w:pPr>
        <w:keepNext/>
        <w:spacing w:after="120"/>
      </w:pPr>
      <w:r>
        <w:rPr>
          <w:b/>
        </w:rPr>
        <w:t xml:space="preserve">Student: </w:t>
      </w:r>
      <w:r>
        <w:t>Serena Wu</w:t>
      </w:r>
      <w:r>
        <w:t xml:space="preserve">   |   </w:t>
      </w:r>
      <w:r>
        <w:rPr>
          <w:b/>
        </w:rPr>
        <w:t xml:space="preserve">Grade: </w:t>
      </w:r>
      <w:r>
        <w:t>9</w:t>
      </w:r>
      <w:r>
        <w:t xml:space="preserve">   |   </w:t>
      </w:r>
      <w:r>
        <w:rPr>
          <w:b/>
        </w:rPr>
        <w:t xml:space="preserve">Class: </w:t>
      </w:r>
      <w:r>
        <w:t>9G</w:t>
      </w:r>
      <w:r>
        <w:t xml:space="preserve">   |   </w:t>
      </w:r>
      <w:r>
        <w:rPr>
          <w:b/>
        </w:rPr>
        <w:t xml:space="preserve">Category: </w:t>
      </w:r>
      <w:r>
        <w:t>Future</w:t>
      </w:r>
    </w:p>
    <w:p>
      <w:pPr>
        <w:pStyle w:val="PoemLine"/>
      </w:pPr>
      <w:r>
        <w:t>Could the hill have grown from a rock?</w:t>
      </w:r>
    </w:p>
    <w:p>
      <w:pPr>
        <w:pStyle w:val="PoemLine"/>
      </w:pPr>
      <w:r>
        <w:t>Mother declared it untrue, but I attempted to</w:t>
      </w:r>
    </w:p>
    <w:p>
      <w:pPr>
        <w:pStyle w:val="PoemLine"/>
      </w:pPr>
      <w:r>
        <w:t>Force the answer otherwise, in my childish reveries.</w:t>
      </w:r>
    </w:p>
    <w:p>
      <w:pPr>
        <w:pStyle w:val="PoemLine"/>
      </w:pPr>
      <w:r>
        <w:t>The fog was in our way, to obstruct our sight</w:t>
      </w:r>
    </w:p>
    <w:p>
      <w:pPr>
        <w:pStyle w:val="PoemLine"/>
      </w:pPr>
      <w:r>
        <w:t>Towards the terminal of our route.</w:t>
      </w:r>
    </w:p>
    <w:p>
      <w:pPr>
        <w:pStyle w:val="PoemLine"/>
      </w:pPr>
      <w:r>
        <w:t>Perhaps the hill was a plant?</w:t>
      </w:r>
    </w:p>
    <w:p>
      <w:pPr>
        <w:pStyle w:val="PoemLine"/>
      </w:pPr>
      <w:r>
        <w:t>Peering out from its roots?</w:t>
      </w:r>
    </w:p>
    <w:p>
      <w:pPr>
        <w:pStyle w:val="PoemLine"/>
      </w:pPr>
      <w:r>
        <w:t>But the truth could not be seen from here.</w:t>
      </w:r>
    </w:p>
    <w:p>
      <w:pPr>
        <w:pStyle w:val="PoemLine"/>
      </w:pPr>
      <w:r>
        <w:t>We must enter the blindness along the last bit of path</w:t>
      </w:r>
    </w:p>
    <w:p>
      <w:pPr>
        <w:pStyle w:val="PoemLine"/>
      </w:pPr>
      <w:r>
        <w:t>And discover what the hill initiated from.</w:t>
      </w:r>
    </w:p>
    <w:p>
      <w:pPr>
        <w:pStyle w:val="PoemLine"/>
      </w:pPr>
      <w:r>
        <w:t>What lied beyond was the honest fact</w:t>
      </w:r>
    </w:p>
    <w:p>
      <w:pPr>
        <w:pStyle w:val="PoemLine"/>
      </w:pPr>
      <w:r>
        <w:t>That I had been told since the beginning,</w:t>
      </w:r>
    </w:p>
    <w:p>
      <w:pPr>
        <w:pStyle w:val="PoemLine"/>
      </w:pPr>
      <w:r>
        <w:t>But I shall see it for myself</w:t>
      </w:r>
    </w:p>
    <w:p>
      <w:pPr>
        <w:pStyle w:val="PoemLine"/>
      </w:pPr>
      <w:r>
        <w:t>For my innocence must not melt.</w:t>
      </w:r>
    </w:p>
    <w:p>
      <w:pPr>
        <w:spacing w:after="160"/>
      </w:pPr>
    </w:p>
    <w:p>
      <w:pPr>
        <w:pStyle w:val="Heading2"/>
        <w:keepNext/>
      </w:pPr>
      <w:r>
        <w:t>Vincent Chen — Infinity</w:t>
      </w:r>
    </w:p>
    <w:p>
      <w:pPr>
        <w:keepNext/>
        <w:spacing w:after="120"/>
      </w:pPr>
      <w:r>
        <w:rPr>
          <w:b/>
        </w:rPr>
        <w:t xml:space="preserve">Student: </w:t>
      </w:r>
      <w:r>
        <w:t>Vincent Chen</w:t>
      </w:r>
      <w:r>
        <w:t xml:space="preserve">   |   </w:t>
      </w:r>
      <w:r>
        <w:rPr>
          <w:b/>
        </w:rPr>
        <w:t xml:space="preserve">Grade: </w:t>
      </w:r>
      <w:r>
        <w:t>9</w:t>
      </w:r>
      <w:r>
        <w:t xml:space="preserve">   |   </w:t>
      </w:r>
      <w:r>
        <w:rPr>
          <w:b/>
        </w:rPr>
        <w:t xml:space="preserve">Class: </w:t>
      </w:r>
      <w:r>
        <w:t>9I</w:t>
      </w:r>
      <w:r>
        <w:t xml:space="preserve">   |   </w:t>
      </w:r>
      <w:r>
        <w:rPr>
          <w:b/>
        </w:rPr>
        <w:t xml:space="preserve">Category: </w:t>
      </w:r>
      <w:r>
        <w:t>Infinity</w:t>
      </w:r>
    </w:p>
    <w:p>
      <w:pPr>
        <w:pStyle w:val="PoemLine"/>
      </w:pPr>
      <w:r>
        <w:t>The stars flow away,</w:t>
      </w:r>
    </w:p>
    <w:p>
      <w:pPr>
        <w:pStyle w:val="PoemLine"/>
      </w:pPr>
      <w:r>
        <w:t>past the edge of sight.</w:t>
      </w:r>
    </w:p>
    <w:p>
      <w:pPr>
        <w:pStyle w:val="PoemLine"/>
      </w:pPr>
      <w:r>
        <w:t>Time flows,</w:t>
      </w:r>
    </w:p>
    <w:p>
      <w:pPr>
        <w:pStyle w:val="PoemLine"/>
      </w:pPr>
      <w:r>
        <w:t>no start, no final end.</w:t>
      </w:r>
    </w:p>
    <w:p>
      <w:pPr>
        <w:pStyle w:val="PoemLine"/>
      </w:pPr>
      <w:r>
        <w:t>Perhaps when we are died,</w:t>
      </w:r>
    </w:p>
    <w:p>
      <w:pPr>
        <w:pStyle w:val="PoemLine"/>
      </w:pPr>
      <w:r>
        <w:t>The stars are still shining</w:t>
      </w:r>
    </w:p>
    <w:p>
      <w:pPr>
        <w:pStyle w:val="PoemLine"/>
      </w:pPr>
      <w:r>
        <w:t>in the endless space.</w:t>
      </w:r>
    </w:p>
    <w:p>
      <w:pPr>
        <w:pStyle w:val="PoemLine"/>
      </w:pPr>
      <w:r>
        <w:t>We stand small,</w:t>
      </w:r>
    </w:p>
    <w:p>
      <w:pPr>
        <w:pStyle w:val="PoemLine"/>
      </w:pPr>
      <w:r>
        <w:t>touching infinity.</w:t>
      </w:r>
    </w:p>
    <w:p>
      <w:pPr>
        <w:spacing w:before="100"/>
      </w:pPr>
      <w:r>
        <w:rPr>
          <w:b/>
          <w:i/>
          <w:sz w:val="17"/>
        </w:rPr>
        <w:t xml:space="preserve">Source note: </w:t>
      </w:r>
      <w:r>
        <w:rPr>
          <w:i/>
          <w:sz w:val="17"/>
        </w:rPr>
        <w:t>“Perhaps when we are died” is retained as written. Phone interface text above the poem is omitted.</w:t>
      </w:r>
    </w:p>
    <w:p>
      <w:pPr>
        <w:spacing w:after="160"/>
      </w:pPr>
    </w:p>
    <w:p>
      <w:pPr>
        <w:pStyle w:val="Heading2"/>
        <w:keepNext/>
      </w:pPr>
      <w:r>
        <w:t>Yillia Zhang — What Lies Ahead</w:t>
      </w:r>
    </w:p>
    <w:p>
      <w:pPr>
        <w:keepNext/>
        <w:spacing w:after="120"/>
      </w:pPr>
      <w:r>
        <w:rPr>
          <w:b/>
        </w:rPr>
        <w:t xml:space="preserve">Student: </w:t>
      </w:r>
      <w:r>
        <w:t>Yillia Zhang</w:t>
      </w:r>
      <w:r>
        <w:t xml:space="preserve">   |   </w:t>
      </w:r>
      <w:r>
        <w:rPr>
          <w:b/>
        </w:rPr>
        <w:t xml:space="preserve">Grade: </w:t>
      </w:r>
      <w:r>
        <w:t>9</w:t>
      </w:r>
      <w:r>
        <w:t xml:space="preserve">   |   </w:t>
      </w:r>
      <w:r>
        <w:rPr>
          <w:b/>
        </w:rPr>
        <w:t xml:space="preserve">Class: </w:t>
      </w:r>
      <w:r>
        <w:t>9V</w:t>
      </w:r>
      <w:r>
        <w:t xml:space="preserve">   |   </w:t>
      </w:r>
      <w:r>
        <w:rPr>
          <w:b/>
        </w:rPr>
        <w:t xml:space="preserve">Category: </w:t>
      </w:r>
      <w:r>
        <w:t>Future</w:t>
      </w:r>
    </w:p>
    <w:p>
      <w:pPr>
        <w:pStyle w:val="PoemLine"/>
      </w:pPr>
      <w:r>
        <w:t>No one can fully know what lies ahead.</w:t>
      </w:r>
    </w:p>
    <w:p>
      <w:pPr>
        <w:pStyle w:val="PoemLine"/>
      </w:pPr>
      <w:r>
        <w:t>We often linger, waiting for the perfect</w:t>
      </w:r>
    </w:p>
    <w:p>
      <w:pPr>
        <w:pStyle w:val="PoemLine"/>
      </w:pPr>
      <w:r>
        <w:t>moment,</w:t>
      </w:r>
    </w:p>
    <w:p>
      <w:pPr>
        <w:pStyle w:val="PoemLine"/>
      </w:pPr>
      <w:r>
        <w:t>hoping the right chance will wait patiently for</w:t>
      </w:r>
    </w:p>
    <w:p>
      <w:pPr>
        <w:pStyle w:val="PoemLine"/>
      </w:pPr>
      <w:r>
        <w:t>us.</w:t>
      </w:r>
    </w:p>
    <w:p>
      <w:pPr>
        <w:pStyle w:val="PoemLine"/>
      </w:pPr>
    </w:p>
    <w:p>
      <w:pPr>
        <w:pStyle w:val="PoemLine"/>
      </w:pPr>
      <w:r>
        <w:t>Roads split quietly under our feet.</w:t>
      </w:r>
    </w:p>
    <w:p>
      <w:pPr>
        <w:pStyle w:val="PoemLine"/>
      </w:pPr>
      <w:r>
        <w:t>Some doors open only for a fleeting instant.</w:t>
      </w:r>
    </w:p>
    <w:p>
      <w:pPr>
        <w:pStyle w:val="PoemLine"/>
      </w:pPr>
      <w:r>
        <w:t>If you hesitate and step away,</w:t>
      </w:r>
    </w:p>
    <w:p>
      <w:pPr>
        <w:pStyle w:val="PoemLine"/>
      </w:pPr>
      <w:r>
        <w:t>they will lock, and never open again.</w:t>
      </w:r>
    </w:p>
    <w:p>
      <w:pPr>
        <w:pStyle w:val="PoemLine"/>
      </w:pPr>
    </w:p>
    <w:p>
      <w:pPr>
        <w:pStyle w:val="PoemLine"/>
      </w:pPr>
      <w:r>
        <w:t>We keep telling ourselves there will be</w:t>
      </w:r>
    </w:p>
    <w:p>
      <w:pPr>
        <w:pStyle w:val="PoemLine"/>
      </w:pPr>
      <w:r>
        <w:t>endless tomorrows.</w:t>
      </w:r>
    </w:p>
    <w:p>
      <w:pPr>
        <w:pStyle w:val="PoemLine"/>
      </w:pPr>
      <w:r>
        <w:t>Tomorrow to speak, tomorrow to reach out,</w:t>
      </w:r>
    </w:p>
    <w:p>
      <w:pPr>
        <w:pStyle w:val="PoemLine"/>
      </w:pPr>
      <w:r>
        <w:t>tomorrow to grasp what we truly want.</w:t>
      </w:r>
    </w:p>
    <w:p>
      <w:pPr>
        <w:pStyle w:val="PoemLine"/>
      </w:pPr>
    </w:p>
    <w:p>
      <w:pPr>
        <w:pStyle w:val="PoemLine"/>
      </w:pPr>
      <w:r>
        <w:t>But time will not hold its breath for our</w:t>
      </w:r>
    </w:p>
    <w:p>
      <w:pPr>
        <w:pStyle w:val="PoemLine"/>
      </w:pPr>
      <w:r>
        <w:t>courage.</w:t>
      </w:r>
    </w:p>
    <w:p>
      <w:pPr>
        <w:pStyle w:val="PoemLine"/>
      </w:pPr>
      <w:r>
        <w:t>What lies ahead carries not only bright</w:t>
      </w:r>
    </w:p>
    <w:p>
      <w:pPr>
        <w:pStyle w:val="PoemLine"/>
      </w:pPr>
      <w:r>
        <w:t>hopes.</w:t>
      </w:r>
    </w:p>
    <w:p>
      <w:pPr>
        <w:pStyle w:val="PoemLine"/>
      </w:pPr>
      <w:r>
        <w:t>It also holds quiet regret,</w:t>
      </w:r>
    </w:p>
    <w:p>
      <w:pPr>
        <w:pStyle w:val="PoemLine"/>
      </w:pPr>
      <w:r>
        <w:t>left behind when we waited far too long.</w:t>
      </w:r>
    </w:p>
    <w:p>
      <w:pPr>
        <w:spacing w:before="100"/>
      </w:pPr>
      <w:r>
        <w:rPr>
          <w:b/>
          <w:i/>
          <w:sz w:val="17"/>
        </w:rPr>
        <w:t xml:space="preserve">Source note: </w:t>
      </w:r>
      <w:r>
        <w:rPr>
          <w:i/>
          <w:sz w:val="17"/>
        </w:rPr>
        <w:t>All visible screenshot line breaks, including display wraps, are retained. Only text visible in the supplied screenshot is transcribed.</w:t>
      </w:r>
    </w:p>
    <w:p>
      <w:pPr>
        <w:spacing w:after="160"/>
      </w:pPr>
    </w:p>
    <w:p>
      <w:pPr>
        <w:pStyle w:val="Heading2"/>
        <w:keepNext/>
      </w:pPr>
      <w:r>
        <w:t>Yunhuan Li — What Lies Ahead</w:t>
      </w:r>
    </w:p>
    <w:p>
      <w:pPr>
        <w:keepNext/>
        <w:spacing w:after="120"/>
      </w:pPr>
      <w:r>
        <w:rPr>
          <w:b/>
        </w:rPr>
        <w:t xml:space="preserve">Student: </w:t>
      </w:r>
      <w:r>
        <w:t>Yunhuan Li</w:t>
      </w:r>
      <w:r>
        <w:t xml:space="preserve">   |   </w:t>
      </w:r>
      <w:r>
        <w:rPr>
          <w:b/>
        </w:rPr>
        <w:t xml:space="preserve">Grade: </w:t>
      </w:r>
      <w:r>
        <w:t>9</w:t>
      </w:r>
      <w:r>
        <w:t xml:space="preserve">   |   </w:t>
      </w:r>
      <w:r>
        <w:rPr>
          <w:b/>
        </w:rPr>
        <w:t xml:space="preserve">Class: </w:t>
      </w:r>
      <w:r>
        <w:t>9P</w:t>
      </w:r>
      <w:r>
        <w:t xml:space="preserve">   |   </w:t>
      </w:r>
      <w:r>
        <w:rPr>
          <w:b/>
        </w:rPr>
        <w:t xml:space="preserve">Category: </w:t>
      </w:r>
      <w:r>
        <w:t>Future</w:t>
      </w:r>
    </w:p>
    <w:p>
      <w:pPr>
        <w:pStyle w:val="PoemLine"/>
      </w:pPr>
      <w:r>
        <w:t>I cannot see the road ahead,</w:t>
      </w:r>
    </w:p>
    <w:p>
      <w:pPr>
        <w:pStyle w:val="PoemLine"/>
      </w:pPr>
      <w:r>
        <w:t>only the mist</w:t>
      </w:r>
    </w:p>
    <w:p>
      <w:pPr>
        <w:pStyle w:val="PoemLine"/>
      </w:pPr>
      <w:r>
        <w:t>that wraps the distant hills.</w:t>
      </w:r>
    </w:p>
    <w:p>
      <w:pPr>
        <w:pStyle w:val="PoemLine"/>
      </w:pPr>
      <w:r>
        <w:t xml:space="preserve"> </w:t>
      </w:r>
    </w:p>
    <w:p>
      <w:pPr>
        <w:pStyle w:val="PoemLine"/>
      </w:pPr>
      <w:r>
        <w:t>It holds quiet possibilities,</w:t>
      </w:r>
    </w:p>
    <w:p>
      <w:pPr>
        <w:pStyle w:val="PoemLine"/>
      </w:pPr>
      <w:r>
        <w:t>like folded pages</w:t>
      </w:r>
    </w:p>
    <w:p>
      <w:pPr>
        <w:pStyle w:val="PoemLine"/>
      </w:pPr>
      <w:r>
        <w:t>of a book I have not read.</w:t>
      </w:r>
    </w:p>
    <w:p>
      <w:pPr>
        <w:pStyle w:val="PoemLine"/>
      </w:pPr>
      <w:r>
        <w:t xml:space="preserve"> </w:t>
      </w:r>
    </w:p>
    <w:p>
      <w:pPr>
        <w:pStyle w:val="PoemLine"/>
      </w:pPr>
      <w:r>
        <w:t>One foot forward.</w:t>
      </w:r>
    </w:p>
    <w:p>
      <w:pPr>
        <w:pStyle w:val="PoemLine"/>
      </w:pPr>
      <w:r>
        <w:t>The path unfolds.</w:t>
      </w:r>
    </w:p>
    <w:p>
      <w:pPr>
        <w:pStyle w:val="PoemLine"/>
      </w:pPr>
      <w:r>
        <w:t>I take another.</w:t>
      </w:r>
    </w:p>
    <w:p>
      <w:pPr>
        <w:spacing w:before="100"/>
      </w:pPr>
      <w:r>
        <w:rPr>
          <w:b/>
          <w:i/>
          <w:sz w:val="17"/>
        </w:rPr>
        <w:t xml:space="preserve">Source note: </w:t>
      </w:r>
      <w:r>
        <w:rPr>
          <w:i/>
          <w:sz w:val="17"/>
        </w:rPr>
        <w:t>Source footer identifies the name as “Yunhuan li”, class as “9P”, and date as “10.7”.</w:t>
      </w:r>
    </w:p>
    <w:p>
      <w:pPr>
        <w:spacing w:after="160"/>
      </w:pPr>
    </w:p>
    <w:p>
      <w:pPr>
        <w:pStyle w:val="Heading2"/>
        <w:keepNext/>
      </w:pPr>
      <w:r>
        <w:t>Zuri Cheung — Dawn</w:t>
      </w:r>
    </w:p>
    <w:p>
      <w:pPr>
        <w:keepNext/>
        <w:spacing w:after="120"/>
      </w:pPr>
      <w:r>
        <w:rPr>
          <w:b/>
        </w:rPr>
        <w:t xml:space="preserve">Student: </w:t>
      </w:r>
      <w:r>
        <w:t>Zuri Cheung</w:t>
      </w:r>
      <w:r>
        <w:t xml:space="preserve">   |   </w:t>
      </w:r>
      <w:r>
        <w:rPr>
          <w:b/>
        </w:rPr>
        <w:t xml:space="preserve">Grade: </w:t>
      </w:r>
      <w:r>
        <w:t>9</w:t>
      </w:r>
      <w:r>
        <w:t xml:space="preserve">   |   </w:t>
      </w:r>
      <w:r>
        <w:rPr>
          <w:b/>
        </w:rPr>
        <w:t xml:space="preserve">Class: </w:t>
      </w:r>
      <w:r>
        <w:t>9P</w:t>
      </w:r>
      <w:r>
        <w:t xml:space="preserve">   |   </w:t>
      </w:r>
      <w:r>
        <w:rPr>
          <w:b/>
        </w:rPr>
        <w:t xml:space="preserve">Category: </w:t>
      </w:r>
      <w:r>
        <w:t>Future</w:t>
      </w:r>
    </w:p>
    <w:p>
      <w:pPr>
        <w:pStyle w:val="PoemLine"/>
      </w:pPr>
      <w:r>
        <w:t xml:space="preserve">With fragile hue it falls, </w:t>
      </w:r>
    </w:p>
    <w:p>
      <w:pPr>
        <w:pStyle w:val="PoemLine"/>
      </w:pPr>
      <w:r>
        <w:t>Into silence’s blink.</w:t>
      </w:r>
    </w:p>
    <w:p>
      <w:pPr>
        <w:pStyle w:val="PoemLine"/>
      </w:pPr>
      <w:r>
        <w:t>Harmonizing a rhythm devoid,</w:t>
      </w:r>
    </w:p>
    <w:p>
      <w:pPr>
        <w:pStyle w:val="PoemLine"/>
      </w:pPr>
      <w:r>
        <w:t>Into the waters gracefully, sinks.</w:t>
      </w:r>
    </w:p>
    <w:p>
      <w:pPr>
        <w:pStyle w:val="PoemLine"/>
      </w:pPr>
    </w:p>
    <w:p>
      <w:pPr>
        <w:pStyle w:val="PoemLine"/>
      </w:pPr>
      <w:r>
        <w:t>From the waters, the heaven’s eye rebirths,</w:t>
      </w:r>
    </w:p>
    <w:p>
      <w:pPr>
        <w:pStyle w:val="PoemLine"/>
      </w:pPr>
      <w:r>
        <w:t>The dying saturation it brings.</w:t>
      </w:r>
    </w:p>
    <w:p>
      <w:pPr>
        <w:pStyle w:val="PoemLine"/>
      </w:pPr>
      <w:r>
        <w:t>Blinded by its own light, the numbness</w:t>
      </w:r>
    </w:p>
    <w:p>
      <w:pPr>
        <w:pStyle w:val="PoemLine"/>
      </w:pPr>
      <w:r>
        <w:t xml:space="preserve">Soothes another painful trace of heat. </w:t>
      </w:r>
    </w:p>
    <w:p>
      <w:pPr>
        <w:pStyle w:val="PoemLine"/>
      </w:pPr>
    </w:p>
    <w:p>
      <w:pPr>
        <w:pStyle w:val="PoemLine"/>
      </w:pPr>
      <w:r>
        <w:t>Whilst the other eye of heaven rises,</w:t>
      </w:r>
    </w:p>
    <w:p>
      <w:pPr>
        <w:pStyle w:val="PoemLine"/>
      </w:pPr>
      <w:r>
        <w:t xml:space="preserve">Amongst darkness it breathes. </w:t>
      </w:r>
    </w:p>
    <w:p>
      <w:pPr>
        <w:pStyle w:val="PoemLine"/>
      </w:pPr>
      <w:r>
        <w:t>Denser blows its breezy breath</w:t>
      </w:r>
    </w:p>
    <w:p>
      <w:pPr>
        <w:pStyle w:val="PoemLine"/>
      </w:pPr>
      <w:r>
        <w:t>Upon the thousand starry roofs of Earth;</w:t>
      </w:r>
    </w:p>
    <w:p>
      <w:pPr>
        <w:pStyle w:val="PoemLine"/>
      </w:pPr>
    </w:p>
    <w:p>
      <w:pPr>
        <w:pStyle w:val="PoemLine"/>
      </w:pPr>
      <w:r>
        <w:t xml:space="preserve">Still, still it stays still craving </w:t>
      </w:r>
    </w:p>
    <w:p>
      <w:pPr>
        <w:pStyle w:val="PoemLine"/>
      </w:pPr>
      <w:r>
        <w:t>For, perchance, a lucky coincidence,</w:t>
      </w:r>
    </w:p>
    <w:p>
      <w:pPr>
        <w:pStyle w:val="PoemLine"/>
      </w:pPr>
      <w:r>
        <w:t>When both of heaven’s eyes are open to serve a balance,</w:t>
      </w:r>
    </w:p>
    <w:p>
      <w:pPr>
        <w:pStyle w:val="PoemLine"/>
      </w:pPr>
      <w:r>
        <w:t>And bless us with joyful tears of grace.</w:t>
      </w:r>
    </w:p>
    <w:p>
      <w:pPr>
        <w:spacing w:after="160"/>
      </w:pPr>
    </w:p>
    <w:p>
      <w:r>
        <w:br w:type="page"/>
      </w:r>
    </w:p>
    <w:p>
      <w:pPr>
        <w:pStyle w:val="Heading1"/>
      </w:pPr>
      <w:r>
        <w:t>Grade 10 — Ballad / narrative poem</w:t>
      </w:r>
    </w:p>
    <w:p>
      <w:r>
        <w:t>No entries supplied.</w:t>
      </w:r>
    </w:p>
    <w:p>
      <w:r>
        <w:br w:type="page"/>
      </w:r>
    </w:p>
    <w:p>
      <w:pPr>
        <w:pStyle w:val="Heading1"/>
      </w:pPr>
      <w:r>
        <w:t>Grade 11 — Sonnet</w:t>
      </w:r>
    </w:p>
    <w:p>
      <w:pPr>
        <w:pStyle w:val="Heading2"/>
        <w:keepNext/>
      </w:pPr>
      <w:r>
        <w:t>Andem Wang — Beyond the Edge</w:t>
      </w:r>
    </w:p>
    <w:p>
      <w:pPr>
        <w:keepNext/>
        <w:spacing w:after="120"/>
      </w:pPr>
      <w:r>
        <w:rPr>
          <w:b/>
        </w:rPr>
        <w:t xml:space="preserve">Student: </w:t>
      </w:r>
      <w:r>
        <w:t>Andem Wang</w:t>
      </w:r>
      <w:r>
        <w:t xml:space="preserve">   |   </w:t>
      </w:r>
      <w:r>
        <w:rPr>
          <w:b/>
        </w:rPr>
        <w:t xml:space="preserve">Grade: </w:t>
      </w:r>
      <w:r>
        <w:t>11</w:t>
      </w:r>
      <w:r>
        <w:t xml:space="preserve">   |   </w:t>
      </w:r>
      <w:r>
        <w:rPr>
          <w:b/>
        </w:rPr>
        <w:t xml:space="preserve">Class: </w:t>
      </w:r>
      <w:r>
        <w:t>11P</w:t>
      </w:r>
      <w:r>
        <w:t xml:space="preserve">   |   </w:t>
      </w:r>
      <w:r>
        <w:rPr>
          <w:b/>
        </w:rPr>
        <w:t xml:space="preserve">Category: </w:t>
      </w:r>
      <w:r>
        <w:t>Future</w:t>
      </w:r>
    </w:p>
    <w:p>
      <w:pPr>
        <w:pStyle w:val="PoemLine"/>
      </w:pPr>
      <w:r>
        <w:t>I trace a road beyond the classroom door,</w:t>
      </w:r>
    </w:p>
    <w:p>
      <w:pPr>
        <w:pStyle w:val="PoemLine"/>
      </w:pPr>
      <w:r>
        <w:t>And wonder where it leads beyond the hill.</w:t>
      </w:r>
    </w:p>
    <w:p>
      <w:pPr>
        <w:pStyle w:val="PoemLine"/>
      </w:pPr>
      <w:r>
        <w:t>The maps I know can show a thousand more,</w:t>
      </w:r>
    </w:p>
    <w:p>
      <w:pPr>
        <w:pStyle w:val="PoemLine"/>
      </w:pPr>
      <w:r>
        <w:t>But none can tell me all I might be still.</w:t>
      </w:r>
    </w:p>
    <w:p>
      <w:pPr>
        <w:pStyle w:val="PoemLine"/>
      </w:pPr>
      <w:r>
        <w:t>Some days, I fear my dreams have grown too wide;</w:t>
      </w:r>
    </w:p>
    <w:p>
      <w:pPr>
        <w:pStyle w:val="PoemLine"/>
      </w:pPr>
      <w:r>
        <w:t>My voice falls small against the crowded air.</w:t>
      </w:r>
    </w:p>
    <w:p>
      <w:pPr>
        <w:pStyle w:val="PoemLine"/>
      </w:pPr>
      <w:r>
        <w:t>I watch the world and long to step outside,</w:t>
      </w:r>
    </w:p>
    <w:p>
      <w:pPr>
        <w:pStyle w:val="PoemLine"/>
      </w:pPr>
      <w:r>
        <w:t>Then stop and wonder if I would belong there.</w:t>
      </w:r>
    </w:p>
    <w:p>
      <w:pPr>
        <w:pStyle w:val="PoemLine"/>
      </w:pPr>
      <w:r>
        <w:t>Yet who can mark the edge of things unknown,</w:t>
      </w:r>
    </w:p>
    <w:p>
      <w:pPr>
        <w:pStyle w:val="PoemLine"/>
      </w:pPr>
      <w:r>
        <w:t>Or name the person I have yet to be?</w:t>
      </w:r>
    </w:p>
    <w:p>
      <w:pPr>
        <w:pStyle w:val="PoemLine"/>
      </w:pPr>
      <w:r>
        <w:t>A seed gives little hint of forests grown;</w:t>
      </w:r>
    </w:p>
    <w:p>
      <w:pPr>
        <w:pStyle w:val="PoemLine"/>
      </w:pPr>
      <w:r>
        <w:t>The shore reveals so little of the sea.</w:t>
      </w:r>
    </w:p>
    <w:p>
      <w:pPr>
        <w:pStyle w:val="PoemLine"/>
      </w:pPr>
      <w:r>
        <w:t>I need not hold the stars to make a start;</w:t>
      </w:r>
    </w:p>
    <w:p>
      <w:pPr>
        <w:pStyle w:val="PoemLine"/>
      </w:pPr>
      <w:r>
        <w:t>There is no final border to the heart.</w:t>
      </w:r>
    </w:p>
    <w:p>
      <w:pPr>
        <w:spacing w:before="100"/>
      </w:pPr>
      <w:r>
        <w:rPr>
          <w:b/>
          <w:i/>
          <w:sz w:val="17"/>
        </w:rPr>
        <w:t xml:space="preserve">Source note: </w:t>
      </w:r>
      <w:r>
        <w:rPr>
          <w:i/>
          <w:sz w:val="17"/>
        </w:rPr>
        <w:t>The class is supplied by the duplicate screenshot filename. This Word source supplies the fourteen logical sonnet lines. The duplicate screenshot version is exported separately because it visibly wraps one line. Count this as one entry for selection.</w:t>
      </w:r>
    </w:p>
    <w:p>
      <w:pPr>
        <w:spacing w:after="160"/>
      </w:pPr>
    </w:p>
    <w:p>
      <w:pPr>
        <w:pStyle w:val="Heading2"/>
        <w:keepNext/>
      </w:pPr>
      <w:r>
        <w:t>Angel Chen — A Place Called Home</w:t>
      </w:r>
    </w:p>
    <w:p>
      <w:pPr>
        <w:keepNext/>
        <w:spacing w:after="120"/>
      </w:pPr>
      <w:r>
        <w:rPr>
          <w:b/>
        </w:rPr>
        <w:t xml:space="preserve">Student: </w:t>
      </w:r>
      <w:r>
        <w:t>Angel Chen</w:t>
      </w:r>
      <w:r>
        <w:t xml:space="preserve">   |   </w:t>
      </w:r>
      <w:r>
        <w:rPr>
          <w:b/>
        </w:rPr>
        <w:t xml:space="preserve">Grade: </w:t>
      </w:r>
      <w:r>
        <w:t>11</w:t>
      </w:r>
      <w:r>
        <w:t xml:space="preserve">   |   </w:t>
      </w:r>
      <w:r>
        <w:rPr>
          <w:b/>
        </w:rPr>
        <w:t xml:space="preserve">Class: </w:t>
      </w:r>
      <w:r>
        <w:t>11V</w:t>
      </w:r>
      <w:r>
        <w:t xml:space="preserve">   |   </w:t>
      </w:r>
      <w:r>
        <w:rPr>
          <w:b/>
        </w:rPr>
        <w:t xml:space="preserve">Category: </w:t>
      </w:r>
      <w:r>
        <w:t>Home</w:t>
      </w:r>
    </w:p>
    <w:p>
      <w:pPr>
        <w:pStyle w:val="PoemLine"/>
      </w:pPr>
      <w:r>
        <w:t>I walk through streets where unfamiliar winds blow,</w:t>
      </w:r>
    </w:p>
    <w:p>
      <w:pPr>
        <w:pStyle w:val="PoemLine"/>
      </w:pPr>
      <w:r>
        <w:t>While strangers’ voices fade away;</w:t>
      </w:r>
    </w:p>
    <w:p>
      <w:pPr>
        <w:pStyle w:val="PoemLine"/>
      </w:pPr>
      <w:r>
        <w:t>I seek a spot where my tired heart may slow,</w:t>
      </w:r>
    </w:p>
    <w:p>
      <w:pPr>
        <w:pStyle w:val="PoemLine"/>
      </w:pPr>
      <w:r>
        <w:t>A quiet space to rest at end of day.</w:t>
      </w:r>
    </w:p>
    <w:p>
      <w:pPr>
        <w:pStyle w:val="PoemLine"/>
      </w:pPr>
    </w:p>
    <w:p>
      <w:pPr>
        <w:pStyle w:val="PoemLine"/>
      </w:pPr>
      <w:r>
        <w:t>I thought home lies in houses big and grand,</w:t>
      </w:r>
    </w:p>
    <w:p>
      <w:pPr>
        <w:pStyle w:val="PoemLine"/>
      </w:pPr>
      <w:r>
        <w:t>In shining halls or lands far off to roam;</w:t>
      </w:r>
    </w:p>
    <w:p>
      <w:pPr>
        <w:pStyle w:val="PoemLine"/>
      </w:pPr>
      <w:r>
        <w:t>I searched for it across a distant land,</w:t>
      </w:r>
    </w:p>
    <w:p>
      <w:pPr>
        <w:pStyle w:val="PoemLine"/>
      </w:pPr>
      <w:r>
        <w:t>And wondered where I might find this called home.</w:t>
      </w:r>
    </w:p>
    <w:p>
      <w:pPr>
        <w:pStyle w:val="PoemLine"/>
      </w:pPr>
    </w:p>
    <w:p>
      <w:pPr>
        <w:pStyle w:val="PoemLine"/>
      </w:pPr>
      <w:r>
        <w:t>Yet home is not a place of stone and wood,</w:t>
      </w:r>
    </w:p>
    <w:p>
      <w:pPr>
        <w:pStyle w:val="PoemLine"/>
      </w:pPr>
      <w:r>
        <w:t>It lives in gentle words and warm embrace;</w:t>
      </w:r>
    </w:p>
    <w:p>
      <w:pPr>
        <w:pStyle w:val="PoemLine"/>
      </w:pPr>
      <w:r>
        <w:t>It is love that makes my spirit good,</w:t>
      </w:r>
    </w:p>
    <w:p>
      <w:pPr>
        <w:pStyle w:val="PoemLine"/>
      </w:pPr>
      <w:r>
        <w:t>The soft sweet smile that lights my darkest space.</w:t>
      </w:r>
    </w:p>
    <w:p>
      <w:pPr>
        <w:pStyle w:val="PoemLine"/>
      </w:pPr>
    </w:p>
    <w:p>
      <w:pPr>
        <w:pStyle w:val="PoemLine"/>
      </w:pPr>
      <w:r>
        <w:t>Where loved ones stay, no matter where I roam.</w:t>
      </w:r>
    </w:p>
    <w:p>
      <w:pPr>
        <w:pStyle w:val="PoemLine"/>
      </w:pPr>
      <w:r>
        <w:t>There I have found my true place called home.</w:t>
      </w:r>
    </w:p>
    <w:p>
      <w:pPr>
        <w:spacing w:after="160"/>
      </w:pPr>
    </w:p>
    <w:p>
      <w:pPr>
        <w:pStyle w:val="Heading2"/>
        <w:keepNext/>
      </w:pPr>
      <w:r>
        <w:t>Harry He — What Lies Ahead</w:t>
      </w:r>
    </w:p>
    <w:p>
      <w:pPr>
        <w:keepNext/>
        <w:spacing w:after="120"/>
      </w:pPr>
      <w:r>
        <w:rPr>
          <w:b/>
        </w:rPr>
        <w:t xml:space="preserve">Student: </w:t>
      </w:r>
      <w:r>
        <w:t>Harry He</w:t>
      </w:r>
      <w:r>
        <w:t xml:space="preserve">   |   </w:t>
      </w:r>
      <w:r>
        <w:rPr>
          <w:b/>
        </w:rPr>
        <w:t xml:space="preserve">Grade: </w:t>
      </w:r>
      <w:r>
        <w:t>11</w:t>
      </w:r>
      <w:r>
        <w:t xml:space="preserve">   |   </w:t>
      </w:r>
      <w:r>
        <w:rPr>
          <w:b/>
        </w:rPr>
        <w:t xml:space="preserve">Class: </w:t>
      </w:r>
      <w:r>
        <w:t>11P</w:t>
      </w:r>
      <w:r>
        <w:t xml:space="preserve">   |   </w:t>
      </w:r>
      <w:r>
        <w:rPr>
          <w:b/>
        </w:rPr>
        <w:t xml:space="preserve">Category: </w:t>
      </w:r>
      <w:r>
        <w:t>Future</w:t>
      </w:r>
    </w:p>
    <w:p>
      <w:pPr>
        <w:pStyle w:val="PoemLine"/>
      </w:pPr>
      <w:r>
        <w:t>I trace faint footprints fading on the trail,</w:t>
      </w:r>
    </w:p>
    <w:p>
      <w:pPr>
        <w:pStyle w:val="PoemLine"/>
      </w:pPr>
      <w:r>
        <w:t>Where mist curls soft to veil the farther bend.</w:t>
      </w:r>
    </w:p>
    <w:p>
      <w:pPr>
        <w:pStyle w:val="PoemLine"/>
      </w:pPr>
      <w:r>
        <w:t>I hear the wind that carries every tale</w:t>
      </w:r>
    </w:p>
    <w:p>
      <w:pPr>
        <w:pStyle w:val="PoemLine"/>
      </w:pPr>
      <w:r>
        <w:t>Of hopes that rise, and dreams that reach and mend.</w:t>
      </w:r>
    </w:p>
    <w:p>
      <w:pPr>
        <w:pStyle w:val="PoemLine"/>
      </w:pPr>
      <w:r>
        <w:t>No map can mark what waits beyond the crest,</w:t>
      </w:r>
    </w:p>
    <w:p>
      <w:pPr>
        <w:pStyle w:val="PoemLine"/>
      </w:pPr>
      <w:r>
        <w:t>No quiet script foretell the sky’s true hue;</w:t>
      </w:r>
    </w:p>
    <w:p>
      <w:pPr>
        <w:pStyle w:val="PoemLine"/>
      </w:pPr>
      <w:r>
        <w:t>The road may soar, or sink to weary rest,</w:t>
      </w:r>
    </w:p>
    <w:p>
      <w:pPr>
        <w:pStyle w:val="PoemLine"/>
      </w:pPr>
      <w:r>
        <w:t>Yet something pulls my restless spirit through.</w:t>
      </w:r>
    </w:p>
    <w:p>
      <w:pPr>
        <w:pStyle w:val="PoemLine"/>
      </w:pPr>
      <w:r>
        <w:t>It is not fate that writes what lies ahead,</w:t>
      </w:r>
    </w:p>
    <w:p>
      <w:pPr>
        <w:pStyle w:val="PoemLine"/>
      </w:pPr>
      <w:r>
        <w:t>Nor fixed stars setting down my destined way.</w:t>
      </w:r>
    </w:p>
    <w:p>
      <w:pPr>
        <w:pStyle w:val="PoemLine"/>
      </w:pPr>
      <w:r>
        <w:t>The future blooms from choices I have bred,</w:t>
      </w:r>
    </w:p>
    <w:p>
      <w:pPr>
        <w:pStyle w:val="PoemLine"/>
      </w:pPr>
      <w:r>
        <w:t>From small brave steps I take day after day.</w:t>
      </w:r>
    </w:p>
    <w:p>
      <w:pPr>
        <w:pStyle w:val="PoemLine"/>
      </w:pPr>
      <w:r>
        <w:t>Though darks may come where all clear sight is shed,</w:t>
      </w:r>
    </w:p>
    <w:p>
      <w:pPr>
        <w:pStyle w:val="PoemLine"/>
      </w:pPr>
      <w:r>
        <w:t>I carry light to meet what lies ahead.</w:t>
      </w:r>
    </w:p>
    <w:p>
      <w:pPr>
        <w:spacing w:after="160"/>
      </w:pPr>
    </w:p>
    <w:p>
      <w:pPr>
        <w:pStyle w:val="Heading2"/>
        <w:keepNext/>
      </w:pPr>
      <w:r>
        <w:t>Linda Chen — A Place Called Home</w:t>
      </w:r>
    </w:p>
    <w:p>
      <w:pPr>
        <w:keepNext/>
        <w:spacing w:after="120"/>
      </w:pPr>
      <w:r>
        <w:rPr>
          <w:b/>
        </w:rPr>
        <w:t xml:space="preserve">Student: </w:t>
      </w:r>
      <w:r>
        <w:t>Linda Chen</w:t>
      </w:r>
      <w:r>
        <w:t xml:space="preserve">   |   </w:t>
      </w:r>
      <w:r>
        <w:rPr>
          <w:b/>
        </w:rPr>
        <w:t xml:space="preserve">Grade: </w:t>
      </w:r>
      <w:r>
        <w:t>11</w:t>
      </w:r>
      <w:r>
        <w:t xml:space="preserve">   |   </w:t>
      </w:r>
      <w:r>
        <w:rPr>
          <w:b/>
        </w:rPr>
        <w:t xml:space="preserve">Class: </w:t>
      </w:r>
      <w:r>
        <w:t>11D</w:t>
      </w:r>
      <w:r>
        <w:t xml:space="preserve">   |   </w:t>
      </w:r>
      <w:r>
        <w:rPr>
          <w:b/>
        </w:rPr>
        <w:t xml:space="preserve">Category: </w:t>
      </w:r>
      <w:r>
        <w:t>Home</w:t>
      </w:r>
    </w:p>
    <w:p>
      <w:pPr>
        <w:pStyle w:val="PoemLine"/>
      </w:pPr>
      <w:r>
        <w:t>Not just four walls that shelter from the rain,</w:t>
      </w:r>
    </w:p>
    <w:p>
      <w:pPr>
        <w:pStyle w:val="PoemLine"/>
      </w:pPr>
      <w:r>
        <w:t>Not tiles, not tables, nor a window’s frame;</w:t>
      </w:r>
    </w:p>
    <w:p>
      <w:pPr>
        <w:pStyle w:val="PoemLine"/>
      </w:pPr>
      <w:r>
        <w:t>It is the gentle laughter that remains,</w:t>
      </w:r>
    </w:p>
    <w:p>
      <w:pPr>
        <w:pStyle w:val="PoemLine"/>
      </w:pPr>
      <w:r>
        <w:t>The quiet warmth no distance can reclaim.</w:t>
      </w:r>
    </w:p>
    <w:p>
      <w:pPr>
        <w:pStyle w:val="PoemLine"/>
      </w:pPr>
      <w:r>
        <w:t>I may depart and wander far away,</w:t>
      </w:r>
    </w:p>
    <w:p>
      <w:pPr>
        <w:pStyle w:val="PoemLine"/>
      </w:pPr>
      <w:r>
        <w:t>Beneath strange skies where foreign breezes blow;</w:t>
      </w:r>
    </w:p>
    <w:p>
      <w:pPr>
        <w:pStyle w:val="PoemLine"/>
      </w:pPr>
      <w:r>
        <w:t>Still my heart clings to memories of that day,</w:t>
      </w:r>
    </w:p>
    <w:p>
      <w:pPr>
        <w:pStyle w:val="PoemLine"/>
      </w:pPr>
      <w:r>
        <w:t>Where simple joy used freely to flow.</w:t>
      </w:r>
    </w:p>
    <w:p>
      <w:pPr>
        <w:pStyle w:val="PoemLine"/>
      </w:pPr>
      <w:r>
        <w:t>Yet home is not one single fixed location;</w:t>
      </w:r>
    </w:p>
    <w:p>
      <w:pPr>
        <w:pStyle w:val="PoemLine"/>
      </w:pPr>
      <w:r>
        <w:t>It lives inside the love I carry deep,</w:t>
      </w:r>
    </w:p>
    <w:p>
      <w:pPr>
        <w:pStyle w:val="PoemLine"/>
      </w:pPr>
      <w:r>
        <w:t>It travels with me through each new station,</w:t>
      </w:r>
    </w:p>
    <w:p>
      <w:pPr>
        <w:pStyle w:val="PoemLine"/>
      </w:pPr>
      <w:r>
        <w:t>Where tender memories safely sleep.</w:t>
      </w:r>
    </w:p>
    <w:p>
      <w:pPr>
        <w:pStyle w:val="PoemLine"/>
      </w:pPr>
      <w:r>
        <w:t>Where love resides, no matter where I roam,</w:t>
      </w:r>
    </w:p>
    <w:p>
      <w:pPr>
        <w:pStyle w:val="PoemLine"/>
      </w:pPr>
      <w:r>
        <w:t>There I have found my true-named place called home.</w:t>
      </w:r>
    </w:p>
    <w:p>
      <w:pPr>
        <w:spacing w:after="160"/>
      </w:pPr>
    </w:p>
    <w:p>
      <w:pPr>
        <w:pStyle w:val="Heading2"/>
        <w:keepNext/>
      </w:pPr>
      <w:r>
        <w:t>Reber Shen — True Home</w:t>
      </w:r>
    </w:p>
    <w:p>
      <w:pPr>
        <w:keepNext/>
        <w:spacing w:after="120"/>
      </w:pPr>
      <w:r>
        <w:rPr>
          <w:b/>
        </w:rPr>
        <w:t xml:space="preserve">Student: </w:t>
      </w:r>
      <w:r>
        <w:t>Reber Shen</w:t>
      </w:r>
      <w:r>
        <w:t xml:space="preserve">   |   </w:t>
      </w:r>
      <w:r>
        <w:rPr>
          <w:b/>
        </w:rPr>
        <w:t xml:space="preserve">Grade: </w:t>
      </w:r>
      <w:r>
        <w:t>11</w:t>
      </w:r>
      <w:r>
        <w:t xml:space="preserve">   |   </w:t>
      </w:r>
      <w:r>
        <w:rPr>
          <w:b/>
        </w:rPr>
        <w:t xml:space="preserve">Class: </w:t>
      </w:r>
      <w:r>
        <w:t>11E</w:t>
      </w:r>
      <w:r>
        <w:t xml:space="preserve">   |   </w:t>
      </w:r>
      <w:r>
        <w:rPr>
          <w:b/>
        </w:rPr>
        <w:t xml:space="preserve">Category: </w:t>
      </w:r>
      <w:r>
        <w:t>Home</w:t>
      </w:r>
    </w:p>
    <w:p>
      <w:pPr>
        <w:pStyle w:val="PoemLine"/>
      </w:pPr>
      <w:r>
        <w:t>The sky is gray and dark, where’s no light.</w:t>
      </w:r>
    </w:p>
    <w:p>
      <w:pPr>
        <w:pStyle w:val="PoemLine"/>
      </w:pPr>
      <w:r>
        <w:t>A girl walks on the gravel mounds alone.</w:t>
      </w:r>
    </w:p>
    <w:p>
      <w:pPr>
        <w:pStyle w:val="PoemLine"/>
      </w:pPr>
      <w:r>
        <w:t>The ash buried earth and choked the sight;</w:t>
      </w:r>
    </w:p>
    <w:p>
      <w:pPr>
        <w:pStyle w:val="PoemLine"/>
      </w:pPr>
      <w:r>
        <w:t>Silence and desolation share one throne.</w:t>
      </w:r>
    </w:p>
    <w:p>
      <w:pPr>
        <w:pStyle w:val="PoemLine"/>
      </w:pPr>
    </w:p>
    <w:p>
      <w:pPr>
        <w:pStyle w:val="PoemLine"/>
      </w:pPr>
      <w:r>
        <w:t>Between the broken walls of concrete,</w:t>
      </w:r>
    </w:p>
    <w:p>
      <w:pPr>
        <w:pStyle w:val="PoemLine"/>
      </w:pPr>
      <w:r>
        <w:t>She stumbles on, with steps both slow and sore.</w:t>
      </w:r>
    </w:p>
    <w:p>
      <w:pPr>
        <w:pStyle w:val="PoemLine"/>
      </w:pPr>
      <w:r>
        <w:t>She was seeking a shadow from a greener day,</w:t>
      </w:r>
    </w:p>
    <w:p>
      <w:pPr>
        <w:pStyle w:val="PoemLine"/>
      </w:pPr>
      <w:r>
        <w:t>A green, warm song she heard in days.</w:t>
      </w:r>
    </w:p>
    <w:p>
      <w:pPr>
        <w:pStyle w:val="PoemLine"/>
      </w:pPr>
    </w:p>
    <w:p>
      <w:pPr>
        <w:pStyle w:val="PoemLine"/>
      </w:pPr>
      <w:r>
        <w:t>The wind blows through a cracked and broken pane:</w:t>
      </w:r>
    </w:p>
    <w:p>
      <w:pPr>
        <w:pStyle w:val="PoemLine"/>
      </w:pPr>
      <w:r>
        <w:t>Who sings so softly in the dusty air?</w:t>
      </w:r>
    </w:p>
    <w:p>
      <w:pPr>
        <w:pStyle w:val="PoemLine"/>
      </w:pPr>
      <w:r>
        <w:t>Through blurring dust, a view of green again</w:t>
      </w:r>
    </w:p>
    <w:p>
      <w:pPr>
        <w:pStyle w:val="PoemLine"/>
      </w:pPr>
      <w:r>
        <w:t>Unfolds before her, although the world is bare.</w:t>
      </w:r>
    </w:p>
    <w:p>
      <w:pPr>
        <w:pStyle w:val="PoemLine"/>
      </w:pPr>
    </w:p>
    <w:p>
      <w:pPr>
        <w:pStyle w:val="PoemLine"/>
      </w:pPr>
      <w:r>
        <w:t>She drops her pack; the wind hums songs of old.</w:t>
      </w:r>
    </w:p>
    <w:p>
      <w:pPr>
        <w:pStyle w:val="PoemLine"/>
      </w:pPr>
      <w:r>
        <w:t>Green grass receives her, dreaming home in gold.</w:t>
      </w:r>
    </w:p>
    <w:p>
      <w:pPr>
        <w:spacing w:after="160"/>
      </w:pPr>
    </w:p>
    <w:p>
      <w:pPr>
        <w:pStyle w:val="Heading2"/>
        <w:keepNext/>
      </w:pPr>
      <w:r>
        <w:t>Ryan Wong — Untitled (source title not supplied)</w:t>
      </w:r>
    </w:p>
    <w:p>
      <w:pPr>
        <w:keepNext/>
        <w:spacing w:after="120"/>
      </w:pPr>
      <w:r>
        <w:rPr>
          <w:b/>
        </w:rPr>
        <w:t xml:space="preserve">Student: </w:t>
      </w:r>
      <w:r>
        <w:t>Ryan Wong</w:t>
      </w:r>
      <w:r>
        <w:t xml:space="preserve">   |   </w:t>
      </w:r>
      <w:r>
        <w:rPr>
          <w:b/>
        </w:rPr>
        <w:t xml:space="preserve">Grade: </w:t>
      </w:r>
      <w:r>
        <w:t>11</w:t>
      </w:r>
      <w:r>
        <w:t xml:space="preserve">   |   </w:t>
      </w:r>
      <w:r>
        <w:rPr>
          <w:b/>
        </w:rPr>
        <w:t xml:space="preserve">Class: </w:t>
      </w:r>
      <w:r>
        <w:t>11P</w:t>
      </w:r>
      <w:r>
        <w:t xml:space="preserve">   |   </w:t>
      </w:r>
      <w:r>
        <w:rPr>
          <w:b/>
        </w:rPr>
        <w:t xml:space="preserve">Category: </w:t>
      </w:r>
      <w:r>
        <w:t>Home</w:t>
      </w:r>
    </w:p>
    <w:p>
      <w:pPr>
        <w:pStyle w:val="PoemLine"/>
      </w:pPr>
      <w:r>
        <w:t>The world extends its hands with foreign gold,</w:t>
      </w:r>
    </w:p>
    <w:p>
      <w:pPr>
        <w:pStyle w:val="PoemLine"/>
      </w:pPr>
      <w:r>
        <w:t>And whispers tales of shores I've never known;</w:t>
      </w:r>
    </w:p>
    <w:p>
      <w:pPr>
        <w:pStyle w:val="PoemLine"/>
      </w:pPr>
      <w:r>
        <w:t>The endless roads are tempting to behold,</w:t>
      </w:r>
    </w:p>
    <w:p>
      <w:pPr>
        <w:pStyle w:val="PoemLine"/>
      </w:pPr>
      <w:r>
        <w:t>But leave my restless, wandering spirit prone.</w:t>
      </w:r>
    </w:p>
    <w:p>
      <w:pPr>
        <w:pStyle w:val="PoemLine"/>
      </w:pPr>
      <w:r>
        <w:t>I've chased the fleeting shadows of the sun,</w:t>
      </w:r>
    </w:p>
    <w:p>
      <w:pPr>
        <w:pStyle w:val="PoemLine"/>
      </w:pPr>
      <w:r>
        <w:t>Through bustling cities loud with stranger's cheer,</w:t>
      </w:r>
    </w:p>
    <w:p>
      <w:pPr>
        <w:pStyle w:val="PoemLine"/>
      </w:pPr>
      <w:r>
        <w:t>But when the frantic, daily race is done,</w:t>
      </w:r>
    </w:p>
    <w:p>
      <w:pPr>
        <w:pStyle w:val="PoemLine"/>
      </w:pPr>
      <w:r>
        <w:t>The silence of my past is always near.</w:t>
      </w:r>
    </w:p>
    <w:p>
      <w:pPr>
        <w:pStyle w:val="PoemLine"/>
      </w:pPr>
      <w:r>
        <w:t>For home is not the walls of brick and stone,</w:t>
      </w:r>
    </w:p>
    <w:p>
      <w:pPr>
        <w:pStyle w:val="PoemLine"/>
      </w:pPr>
      <w:r>
        <w:t>Nor merely where the hearth-fire used to glow;</w:t>
      </w:r>
    </w:p>
    <w:p>
      <w:pPr>
        <w:pStyle w:val="PoemLine"/>
      </w:pPr>
      <w:r>
        <w:t>It is the place where all my truth is known,</w:t>
      </w:r>
    </w:p>
    <w:p>
      <w:pPr>
        <w:pStyle w:val="PoemLine"/>
      </w:pPr>
      <w:r>
        <w:t>Where even my unfinished thoughts can grow.</w:t>
      </w:r>
    </w:p>
    <w:p>
      <w:pPr>
        <w:pStyle w:val="PoemLine"/>
      </w:pPr>
      <w:r>
        <w:t>Though far I roam on paths both steep and wide,</w:t>
      </w:r>
    </w:p>
    <w:p>
      <w:pPr>
        <w:pStyle w:val="PoemLine"/>
      </w:pPr>
      <w:r>
        <w:t>My soul returns to where my roots reside.</w:t>
      </w:r>
    </w:p>
    <w:p>
      <w:pPr>
        <w:spacing w:after="160"/>
      </w:pPr>
    </w:p>
    <w:p>
      <w:pPr>
        <w:pStyle w:val="Heading2"/>
        <w:keepNext/>
      </w:pPr>
      <w:r>
        <w:t>Shirley Wang — What lies ahead</w:t>
      </w:r>
    </w:p>
    <w:p>
      <w:pPr>
        <w:keepNext/>
        <w:spacing w:after="120"/>
      </w:pPr>
      <w:r>
        <w:rPr>
          <w:b/>
        </w:rPr>
        <w:t xml:space="preserve">Student: </w:t>
      </w:r>
      <w:r>
        <w:t>Shirley Wang</w:t>
      </w:r>
      <w:r>
        <w:t xml:space="preserve">   |   </w:t>
      </w:r>
      <w:r>
        <w:rPr>
          <w:b/>
        </w:rPr>
        <w:t xml:space="preserve">Grade: </w:t>
      </w:r>
      <w:r>
        <w:t>11</w:t>
      </w:r>
      <w:r>
        <w:t xml:space="preserve">   |   </w:t>
      </w:r>
      <w:r>
        <w:rPr>
          <w:b/>
        </w:rPr>
        <w:t xml:space="preserve">Class: </w:t>
      </w:r>
      <w:r>
        <w:t>11I</w:t>
      </w:r>
      <w:r>
        <w:t xml:space="preserve">   |   </w:t>
      </w:r>
      <w:r>
        <w:rPr>
          <w:b/>
        </w:rPr>
        <w:t xml:space="preserve">Category: </w:t>
      </w:r>
      <w:r>
        <w:t>Future</w:t>
      </w:r>
    </w:p>
    <w:p>
      <w:pPr>
        <w:pStyle w:val="PoemLine"/>
      </w:pPr>
      <w:r>
        <w:t>Around me silence falls, my heart closed so tight,</w:t>
      </w:r>
    </w:p>
    <w:p>
      <w:pPr>
        <w:pStyle w:val="PoemLine"/>
      </w:pPr>
      <w:r>
        <w:t>Scream, chaos, cry arise outside the door;</w:t>
      </w:r>
    </w:p>
    <w:p>
      <w:pPr>
        <w:pStyle w:val="PoemLine"/>
      </w:pPr>
      <w:r>
        <w:t>No knocking, no asking, just enter in straight,</w:t>
      </w:r>
    </w:p>
    <w:p>
      <w:pPr>
        <w:pStyle w:val="PoemLine"/>
      </w:pPr>
      <w:r>
        <w:t>I never know what lies ahead never doubt more.</w:t>
      </w:r>
    </w:p>
    <w:p>
      <w:pPr>
        <w:pStyle w:val="PoemLine"/>
      </w:pPr>
      <w:r>
        <w:t>Eleven at night, awake without sane,</w:t>
      </w:r>
    </w:p>
    <w:p>
      <w:pPr>
        <w:pStyle w:val="PoemLine"/>
      </w:pPr>
      <w:r>
        <w:t>I once said I wanna be a jellyfish,</w:t>
      </w:r>
    </w:p>
    <w:p>
      <w:pPr>
        <w:pStyle w:val="PoemLine"/>
      </w:pPr>
      <w:r>
        <w:t>Because it doesn’t have a heart, nor a brain.</w:t>
      </w:r>
    </w:p>
    <w:p>
      <w:pPr>
        <w:pStyle w:val="PoemLine"/>
      </w:pPr>
      <w:r>
        <w:t>They call me foolish, childish, go perish,</w:t>
      </w:r>
    </w:p>
    <w:p>
      <w:pPr>
        <w:pStyle w:val="PoemLine"/>
      </w:pPr>
      <w:r>
        <w:t>What lies ahead? I guess nothing but pain.</w:t>
      </w:r>
    </w:p>
    <w:p>
      <w:pPr>
        <w:pStyle w:val="PoemLine"/>
      </w:pPr>
      <w:r>
        <w:t>Hatred as water, anger be the sun;</w:t>
      </w:r>
    </w:p>
    <w:p>
      <w:pPr>
        <w:pStyle w:val="PoemLine"/>
      </w:pPr>
      <w:r>
        <w:t xml:space="preserve">I grow my forests intertwined by chain. </w:t>
      </w:r>
    </w:p>
    <w:p>
      <w:pPr>
        <w:pStyle w:val="PoemLine"/>
      </w:pPr>
      <w:r>
        <w:t>The second daughter but not your only son,</w:t>
      </w:r>
    </w:p>
    <w:p>
      <w:pPr>
        <w:pStyle w:val="PoemLine"/>
      </w:pPr>
      <w:r>
        <w:t>How alike history is, but this time,</w:t>
      </w:r>
    </w:p>
    <w:p>
      <w:pPr>
        <w:pStyle w:val="PoemLine"/>
      </w:pPr>
      <w:r>
        <w:t>Ahead, blood sublimes, dance in my own rhyme.</w:t>
      </w:r>
    </w:p>
    <w:p>
      <w:pPr>
        <w:spacing w:after="160"/>
      </w:pPr>
    </w:p>
    <w:sectPr w:rsidR="00FC693F" w:rsidRPr="0006063C" w:rsidSect="00034616">
      <w:pgSz w:w="12240" w:h="15840"/>
      <w:pgMar w:top="979" w:right="1037"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C325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C325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C325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oemLine">
    <w:name w:val="Poem Line"/>
    <w:basedOn w:val="Normal"/>
    <w:pPr>
      <w:spacing w:before="0" w:after="0" w:line="259" w:lineRule="auto"/>
    </w:pPr>
    <w:rPr>
      <w:rFonts w:ascii="Aptos" w:hAnsi="Apto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Anthology Poems by Grade</dc:title>
  <dc:subject>Grade 7–11 poem transcriptions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